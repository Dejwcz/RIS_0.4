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E0942" w14:textId="512013E2" w:rsidR="00D67BCF" w:rsidRPr="00001EFF" w:rsidRDefault="00367AE9" w:rsidP="00367AE9">
      <w:pPr>
        <w:pStyle w:val="Nzev"/>
        <w:jc w:val="center"/>
      </w:pPr>
      <w:r w:rsidRPr="00001EFF">
        <w:t>RIS – Rotní Informační Systém</w:t>
      </w:r>
    </w:p>
    <w:p w14:paraId="51502990" w14:textId="77777777" w:rsidR="00367AE9" w:rsidRDefault="00367AE9"/>
    <w:p w14:paraId="773BB8B6" w14:textId="77777777" w:rsidR="00367AE9" w:rsidRDefault="00367AE9"/>
    <w:p w14:paraId="6F3628FB" w14:textId="77777777" w:rsidR="00367AE9" w:rsidRDefault="00367AE9"/>
    <w:p w14:paraId="21D4DB94" w14:textId="77777777" w:rsidR="00367AE9" w:rsidRDefault="00367AE9"/>
    <w:p w14:paraId="4063DBC5" w14:textId="77777777" w:rsidR="00367AE9" w:rsidRDefault="00367AE9"/>
    <w:p w14:paraId="71B0866E" w14:textId="77777777" w:rsidR="00367AE9" w:rsidRDefault="00367AE9"/>
    <w:p w14:paraId="64F4E7CC" w14:textId="77777777" w:rsidR="00367AE9" w:rsidRDefault="00367AE9"/>
    <w:p w14:paraId="5A67FA86" w14:textId="77777777" w:rsidR="00367AE9" w:rsidRDefault="00367AE9"/>
    <w:p w14:paraId="1DF6E79F" w14:textId="77777777" w:rsidR="00367AE9" w:rsidRDefault="00367AE9"/>
    <w:p w14:paraId="0DAB6A3D" w14:textId="77777777" w:rsidR="00367AE9" w:rsidRDefault="00367AE9"/>
    <w:p w14:paraId="0F1E70A8" w14:textId="77777777" w:rsidR="00367AE9" w:rsidRDefault="00367AE9"/>
    <w:p w14:paraId="007628DB" w14:textId="77777777" w:rsidR="00367AE9" w:rsidRDefault="00367AE9"/>
    <w:p w14:paraId="2E942D92" w14:textId="77777777" w:rsidR="00367AE9" w:rsidRDefault="00367AE9"/>
    <w:p w14:paraId="27438412" w14:textId="77777777" w:rsidR="00367AE9" w:rsidRDefault="00367AE9"/>
    <w:p w14:paraId="6311C82C" w14:textId="77777777" w:rsidR="00367AE9" w:rsidRDefault="00367AE9"/>
    <w:p w14:paraId="6B566A20" w14:textId="77777777" w:rsidR="005A6970" w:rsidRDefault="005A6970"/>
    <w:p w14:paraId="3B0390AB" w14:textId="77777777" w:rsidR="005A6970" w:rsidRDefault="005A6970"/>
    <w:p w14:paraId="11B15CE9" w14:textId="77777777" w:rsidR="005A6970" w:rsidRDefault="005A6970"/>
    <w:p w14:paraId="059D5D56" w14:textId="77777777" w:rsidR="005A6970" w:rsidRDefault="005A6970"/>
    <w:p w14:paraId="36DDFF50" w14:textId="77777777" w:rsidR="005A6970" w:rsidRDefault="005A6970"/>
    <w:p w14:paraId="5C1F4059" w14:textId="77777777" w:rsidR="005A6970" w:rsidRDefault="005A6970"/>
    <w:p w14:paraId="7BEFBE6A" w14:textId="77777777" w:rsidR="005A6970" w:rsidRPr="005A6970" w:rsidRDefault="005A6970" w:rsidP="005A6970">
      <w:pPr>
        <w:jc w:val="right"/>
        <w:rPr>
          <w:sz w:val="28"/>
          <w:szCs w:val="28"/>
        </w:rPr>
      </w:pPr>
      <w:r w:rsidRPr="005A6970">
        <w:rPr>
          <w:sz w:val="28"/>
          <w:szCs w:val="28"/>
        </w:rPr>
        <w:t>Autor: David Smětala</w:t>
      </w:r>
    </w:p>
    <w:p w14:paraId="78FEDE86" w14:textId="77777777" w:rsidR="00367AE9" w:rsidRDefault="00367AE9" w:rsidP="005A6970">
      <w:pPr>
        <w:jc w:val="right"/>
      </w:pPr>
    </w:p>
    <w:p w14:paraId="29CE91A1" w14:textId="77777777" w:rsidR="00367AE9" w:rsidRDefault="00367AE9"/>
    <w:p w14:paraId="73B6A32A" w14:textId="77777777" w:rsidR="00367AE9" w:rsidRDefault="00367AE9"/>
    <w:sdt>
      <w:sdtPr>
        <w:id w:val="1494214666"/>
        <w:docPartObj>
          <w:docPartGallery w:val="Table of Contents"/>
          <w:docPartUnique/>
        </w:docPartObj>
      </w:sdtPr>
      <w:sdtEndPr>
        <w:rPr>
          <w:rFonts w:asciiTheme="minorHAnsi" w:eastAsiaTheme="minorEastAsia" w:hAnsiTheme="minorHAnsi" w:cstheme="minorBidi"/>
          <w:color w:val="auto"/>
          <w:sz w:val="22"/>
          <w:szCs w:val="22"/>
        </w:rPr>
      </w:sdtEndPr>
      <w:sdtContent>
        <w:p w14:paraId="2D22EE0B" w14:textId="35417DE7" w:rsidR="005A6970" w:rsidRDefault="005A6970">
          <w:pPr>
            <w:pStyle w:val="Nadpisobsahu"/>
          </w:pPr>
          <w:r>
            <w:t>Obsah</w:t>
          </w:r>
        </w:p>
        <w:p w14:paraId="07BA3954" w14:textId="29937065" w:rsidR="00721B1E" w:rsidRDefault="005A6970">
          <w:pPr>
            <w:pStyle w:val="Obsah1"/>
            <w:tabs>
              <w:tab w:val="right" w:leader="dot" w:pos="8630"/>
            </w:tabs>
            <w:rPr>
              <w:noProof/>
              <w:kern w:val="2"/>
              <w:lang w:eastAsia="cs-CZ"/>
              <w14:ligatures w14:val="standardContextual"/>
            </w:rPr>
          </w:pPr>
          <w:r>
            <w:fldChar w:fldCharType="begin"/>
          </w:r>
          <w:r>
            <w:instrText xml:space="preserve"> TOC \o "1-3" \h \z \u </w:instrText>
          </w:r>
          <w:r>
            <w:fldChar w:fldCharType="separate"/>
          </w:r>
          <w:hyperlink w:anchor="_Toc165494529" w:history="1">
            <w:r w:rsidR="00721B1E" w:rsidRPr="00083259">
              <w:rPr>
                <w:rStyle w:val="Hypertextovodkaz"/>
                <w:noProof/>
              </w:rPr>
              <w:t>Úvod</w:t>
            </w:r>
            <w:r w:rsidR="00721B1E">
              <w:rPr>
                <w:noProof/>
                <w:webHidden/>
              </w:rPr>
              <w:tab/>
            </w:r>
            <w:r w:rsidR="00721B1E">
              <w:rPr>
                <w:noProof/>
                <w:webHidden/>
              </w:rPr>
              <w:fldChar w:fldCharType="begin"/>
            </w:r>
            <w:r w:rsidR="00721B1E">
              <w:rPr>
                <w:noProof/>
                <w:webHidden/>
              </w:rPr>
              <w:instrText xml:space="preserve"> PAGEREF _Toc165494529 \h </w:instrText>
            </w:r>
            <w:r w:rsidR="00721B1E">
              <w:rPr>
                <w:noProof/>
                <w:webHidden/>
              </w:rPr>
            </w:r>
            <w:r w:rsidR="00721B1E">
              <w:rPr>
                <w:noProof/>
                <w:webHidden/>
              </w:rPr>
              <w:fldChar w:fldCharType="separate"/>
            </w:r>
            <w:r w:rsidR="00721B1E">
              <w:rPr>
                <w:noProof/>
                <w:webHidden/>
              </w:rPr>
              <w:t>4</w:t>
            </w:r>
            <w:r w:rsidR="00721B1E">
              <w:rPr>
                <w:noProof/>
                <w:webHidden/>
              </w:rPr>
              <w:fldChar w:fldCharType="end"/>
            </w:r>
          </w:hyperlink>
        </w:p>
        <w:p w14:paraId="0E35F4A8" w14:textId="3F3A5B6D" w:rsidR="00721B1E" w:rsidRDefault="00721B1E">
          <w:pPr>
            <w:pStyle w:val="Obsah1"/>
            <w:tabs>
              <w:tab w:val="right" w:leader="dot" w:pos="8630"/>
            </w:tabs>
            <w:rPr>
              <w:noProof/>
              <w:kern w:val="2"/>
              <w:lang w:eastAsia="cs-CZ"/>
              <w14:ligatures w14:val="standardContextual"/>
            </w:rPr>
          </w:pPr>
          <w:hyperlink w:anchor="_Toc165494530" w:history="1">
            <w:r w:rsidRPr="00083259">
              <w:rPr>
                <w:rStyle w:val="Hypertextovodkaz"/>
                <w:noProof/>
              </w:rPr>
              <w:t>Popis projektu</w:t>
            </w:r>
            <w:r>
              <w:rPr>
                <w:noProof/>
                <w:webHidden/>
              </w:rPr>
              <w:tab/>
            </w:r>
            <w:r>
              <w:rPr>
                <w:noProof/>
                <w:webHidden/>
              </w:rPr>
              <w:fldChar w:fldCharType="begin"/>
            </w:r>
            <w:r>
              <w:rPr>
                <w:noProof/>
                <w:webHidden/>
              </w:rPr>
              <w:instrText xml:space="preserve"> PAGEREF _Toc165494530 \h </w:instrText>
            </w:r>
            <w:r>
              <w:rPr>
                <w:noProof/>
                <w:webHidden/>
              </w:rPr>
            </w:r>
            <w:r>
              <w:rPr>
                <w:noProof/>
                <w:webHidden/>
              </w:rPr>
              <w:fldChar w:fldCharType="separate"/>
            </w:r>
            <w:r>
              <w:rPr>
                <w:noProof/>
                <w:webHidden/>
              </w:rPr>
              <w:t>4</w:t>
            </w:r>
            <w:r>
              <w:rPr>
                <w:noProof/>
                <w:webHidden/>
              </w:rPr>
              <w:fldChar w:fldCharType="end"/>
            </w:r>
          </w:hyperlink>
        </w:p>
        <w:p w14:paraId="46F779CB" w14:textId="65182CAC" w:rsidR="00721B1E" w:rsidRDefault="00721B1E">
          <w:pPr>
            <w:pStyle w:val="Obsah2"/>
            <w:tabs>
              <w:tab w:val="right" w:leader="dot" w:pos="8630"/>
            </w:tabs>
            <w:rPr>
              <w:noProof/>
            </w:rPr>
          </w:pPr>
          <w:hyperlink w:anchor="_Toc165494531" w:history="1">
            <w:r w:rsidRPr="00083259">
              <w:rPr>
                <w:rStyle w:val="Hypertextovodkaz"/>
                <w:noProof/>
              </w:rPr>
              <w:t>Úvod</w:t>
            </w:r>
            <w:r>
              <w:rPr>
                <w:noProof/>
                <w:webHidden/>
              </w:rPr>
              <w:tab/>
            </w:r>
            <w:r>
              <w:rPr>
                <w:noProof/>
                <w:webHidden/>
              </w:rPr>
              <w:fldChar w:fldCharType="begin"/>
            </w:r>
            <w:r>
              <w:rPr>
                <w:noProof/>
                <w:webHidden/>
              </w:rPr>
              <w:instrText xml:space="preserve"> PAGEREF _Toc165494531 \h </w:instrText>
            </w:r>
            <w:r>
              <w:rPr>
                <w:noProof/>
                <w:webHidden/>
              </w:rPr>
            </w:r>
            <w:r>
              <w:rPr>
                <w:noProof/>
                <w:webHidden/>
              </w:rPr>
              <w:fldChar w:fldCharType="separate"/>
            </w:r>
            <w:r>
              <w:rPr>
                <w:noProof/>
                <w:webHidden/>
              </w:rPr>
              <w:t>4</w:t>
            </w:r>
            <w:r>
              <w:rPr>
                <w:noProof/>
                <w:webHidden/>
              </w:rPr>
              <w:fldChar w:fldCharType="end"/>
            </w:r>
          </w:hyperlink>
        </w:p>
        <w:p w14:paraId="1F083365" w14:textId="56510575" w:rsidR="00721B1E" w:rsidRDefault="00721B1E">
          <w:pPr>
            <w:pStyle w:val="Obsah2"/>
            <w:tabs>
              <w:tab w:val="right" w:leader="dot" w:pos="8630"/>
            </w:tabs>
            <w:rPr>
              <w:noProof/>
            </w:rPr>
          </w:pPr>
          <w:hyperlink w:anchor="_Toc165494532" w:history="1">
            <w:r w:rsidRPr="00083259">
              <w:rPr>
                <w:rStyle w:val="Hypertextovodkaz"/>
                <w:noProof/>
              </w:rPr>
              <w:t>Hlavní Funkce</w:t>
            </w:r>
            <w:r>
              <w:rPr>
                <w:noProof/>
                <w:webHidden/>
              </w:rPr>
              <w:tab/>
            </w:r>
            <w:r>
              <w:rPr>
                <w:noProof/>
                <w:webHidden/>
              </w:rPr>
              <w:fldChar w:fldCharType="begin"/>
            </w:r>
            <w:r>
              <w:rPr>
                <w:noProof/>
                <w:webHidden/>
              </w:rPr>
              <w:instrText xml:space="preserve"> PAGEREF _Toc165494532 \h </w:instrText>
            </w:r>
            <w:r>
              <w:rPr>
                <w:noProof/>
                <w:webHidden/>
              </w:rPr>
            </w:r>
            <w:r>
              <w:rPr>
                <w:noProof/>
                <w:webHidden/>
              </w:rPr>
              <w:fldChar w:fldCharType="separate"/>
            </w:r>
            <w:r>
              <w:rPr>
                <w:noProof/>
                <w:webHidden/>
              </w:rPr>
              <w:t>4</w:t>
            </w:r>
            <w:r>
              <w:rPr>
                <w:noProof/>
                <w:webHidden/>
              </w:rPr>
              <w:fldChar w:fldCharType="end"/>
            </w:r>
          </w:hyperlink>
        </w:p>
        <w:p w14:paraId="18A86A95" w14:textId="6EC2CCE6" w:rsidR="00721B1E" w:rsidRDefault="00721B1E">
          <w:pPr>
            <w:pStyle w:val="Obsah2"/>
            <w:tabs>
              <w:tab w:val="right" w:leader="dot" w:pos="8630"/>
            </w:tabs>
            <w:rPr>
              <w:noProof/>
            </w:rPr>
          </w:pPr>
          <w:hyperlink w:anchor="_Toc165494533" w:history="1">
            <w:r w:rsidRPr="00083259">
              <w:rPr>
                <w:rStyle w:val="Hypertextovodkaz"/>
                <w:noProof/>
              </w:rPr>
              <w:t>Technologický Stack</w:t>
            </w:r>
            <w:r>
              <w:rPr>
                <w:noProof/>
                <w:webHidden/>
              </w:rPr>
              <w:tab/>
            </w:r>
            <w:r>
              <w:rPr>
                <w:noProof/>
                <w:webHidden/>
              </w:rPr>
              <w:fldChar w:fldCharType="begin"/>
            </w:r>
            <w:r>
              <w:rPr>
                <w:noProof/>
                <w:webHidden/>
              </w:rPr>
              <w:instrText xml:space="preserve"> PAGEREF _Toc165494533 \h </w:instrText>
            </w:r>
            <w:r>
              <w:rPr>
                <w:noProof/>
                <w:webHidden/>
              </w:rPr>
            </w:r>
            <w:r>
              <w:rPr>
                <w:noProof/>
                <w:webHidden/>
              </w:rPr>
              <w:fldChar w:fldCharType="separate"/>
            </w:r>
            <w:r>
              <w:rPr>
                <w:noProof/>
                <w:webHidden/>
              </w:rPr>
              <w:t>4</w:t>
            </w:r>
            <w:r>
              <w:rPr>
                <w:noProof/>
                <w:webHidden/>
              </w:rPr>
              <w:fldChar w:fldCharType="end"/>
            </w:r>
          </w:hyperlink>
        </w:p>
        <w:p w14:paraId="100D9526" w14:textId="0800FC45" w:rsidR="00721B1E" w:rsidRDefault="00721B1E">
          <w:pPr>
            <w:pStyle w:val="Obsah2"/>
            <w:tabs>
              <w:tab w:val="right" w:leader="dot" w:pos="8630"/>
            </w:tabs>
            <w:rPr>
              <w:noProof/>
            </w:rPr>
          </w:pPr>
          <w:hyperlink w:anchor="_Toc165494534" w:history="1">
            <w:r w:rsidRPr="00083259">
              <w:rPr>
                <w:rStyle w:val="Hypertextovodkaz"/>
                <w:noProof/>
              </w:rPr>
              <w:t>Bezpečnost</w:t>
            </w:r>
            <w:r>
              <w:rPr>
                <w:noProof/>
                <w:webHidden/>
              </w:rPr>
              <w:tab/>
            </w:r>
            <w:r>
              <w:rPr>
                <w:noProof/>
                <w:webHidden/>
              </w:rPr>
              <w:fldChar w:fldCharType="begin"/>
            </w:r>
            <w:r>
              <w:rPr>
                <w:noProof/>
                <w:webHidden/>
              </w:rPr>
              <w:instrText xml:space="preserve"> PAGEREF _Toc165494534 \h </w:instrText>
            </w:r>
            <w:r>
              <w:rPr>
                <w:noProof/>
                <w:webHidden/>
              </w:rPr>
            </w:r>
            <w:r>
              <w:rPr>
                <w:noProof/>
                <w:webHidden/>
              </w:rPr>
              <w:fldChar w:fldCharType="separate"/>
            </w:r>
            <w:r>
              <w:rPr>
                <w:noProof/>
                <w:webHidden/>
              </w:rPr>
              <w:t>5</w:t>
            </w:r>
            <w:r>
              <w:rPr>
                <w:noProof/>
                <w:webHidden/>
              </w:rPr>
              <w:fldChar w:fldCharType="end"/>
            </w:r>
          </w:hyperlink>
        </w:p>
        <w:p w14:paraId="741F7D10" w14:textId="0DE30883" w:rsidR="00721B1E" w:rsidRDefault="00721B1E">
          <w:pPr>
            <w:pStyle w:val="Obsah2"/>
            <w:tabs>
              <w:tab w:val="right" w:leader="dot" w:pos="8630"/>
            </w:tabs>
            <w:rPr>
              <w:noProof/>
            </w:rPr>
          </w:pPr>
          <w:hyperlink w:anchor="_Toc165494535" w:history="1">
            <w:r w:rsidRPr="00083259">
              <w:rPr>
                <w:rStyle w:val="Hypertextovodkaz"/>
                <w:noProof/>
              </w:rPr>
              <w:t>Zhodnocení</w:t>
            </w:r>
            <w:r>
              <w:rPr>
                <w:noProof/>
                <w:webHidden/>
              </w:rPr>
              <w:tab/>
            </w:r>
            <w:r>
              <w:rPr>
                <w:noProof/>
                <w:webHidden/>
              </w:rPr>
              <w:fldChar w:fldCharType="begin"/>
            </w:r>
            <w:r>
              <w:rPr>
                <w:noProof/>
                <w:webHidden/>
              </w:rPr>
              <w:instrText xml:space="preserve"> PAGEREF _Toc165494535 \h </w:instrText>
            </w:r>
            <w:r>
              <w:rPr>
                <w:noProof/>
                <w:webHidden/>
              </w:rPr>
            </w:r>
            <w:r>
              <w:rPr>
                <w:noProof/>
                <w:webHidden/>
              </w:rPr>
              <w:fldChar w:fldCharType="separate"/>
            </w:r>
            <w:r>
              <w:rPr>
                <w:noProof/>
                <w:webHidden/>
              </w:rPr>
              <w:t>5</w:t>
            </w:r>
            <w:r>
              <w:rPr>
                <w:noProof/>
                <w:webHidden/>
              </w:rPr>
              <w:fldChar w:fldCharType="end"/>
            </w:r>
          </w:hyperlink>
        </w:p>
        <w:p w14:paraId="770DB9BB" w14:textId="69DCC53C" w:rsidR="00721B1E" w:rsidRDefault="00721B1E">
          <w:pPr>
            <w:pStyle w:val="Obsah1"/>
            <w:tabs>
              <w:tab w:val="right" w:leader="dot" w:pos="8630"/>
            </w:tabs>
            <w:rPr>
              <w:noProof/>
              <w:kern w:val="2"/>
              <w:lang w:eastAsia="cs-CZ"/>
              <w14:ligatures w14:val="standardContextual"/>
            </w:rPr>
          </w:pPr>
          <w:hyperlink w:anchor="_Toc165494536" w:history="1">
            <w:r w:rsidRPr="00083259">
              <w:rPr>
                <w:rStyle w:val="Hypertextovodkaz"/>
                <w:noProof/>
              </w:rPr>
              <w:t>Popis ovládání</w:t>
            </w:r>
            <w:r>
              <w:rPr>
                <w:noProof/>
                <w:webHidden/>
              </w:rPr>
              <w:tab/>
            </w:r>
            <w:r>
              <w:rPr>
                <w:noProof/>
                <w:webHidden/>
              </w:rPr>
              <w:fldChar w:fldCharType="begin"/>
            </w:r>
            <w:r>
              <w:rPr>
                <w:noProof/>
                <w:webHidden/>
              </w:rPr>
              <w:instrText xml:space="preserve"> PAGEREF _Toc165494536 \h </w:instrText>
            </w:r>
            <w:r>
              <w:rPr>
                <w:noProof/>
                <w:webHidden/>
              </w:rPr>
            </w:r>
            <w:r>
              <w:rPr>
                <w:noProof/>
                <w:webHidden/>
              </w:rPr>
              <w:fldChar w:fldCharType="separate"/>
            </w:r>
            <w:r>
              <w:rPr>
                <w:noProof/>
                <w:webHidden/>
              </w:rPr>
              <w:t>5</w:t>
            </w:r>
            <w:r>
              <w:rPr>
                <w:noProof/>
                <w:webHidden/>
              </w:rPr>
              <w:fldChar w:fldCharType="end"/>
            </w:r>
          </w:hyperlink>
        </w:p>
        <w:p w14:paraId="649B42ED" w14:textId="609553E6" w:rsidR="00721B1E" w:rsidRDefault="00721B1E">
          <w:pPr>
            <w:pStyle w:val="Obsah2"/>
            <w:tabs>
              <w:tab w:val="right" w:leader="dot" w:pos="8630"/>
            </w:tabs>
            <w:rPr>
              <w:noProof/>
            </w:rPr>
          </w:pPr>
          <w:hyperlink w:anchor="_Toc165494537" w:history="1">
            <w:r w:rsidRPr="00083259">
              <w:rPr>
                <w:rStyle w:val="Hypertextovodkaz"/>
                <w:noProof/>
              </w:rPr>
              <w:t>Přihlášení do systému</w:t>
            </w:r>
            <w:r>
              <w:rPr>
                <w:noProof/>
                <w:webHidden/>
              </w:rPr>
              <w:tab/>
            </w:r>
            <w:r>
              <w:rPr>
                <w:noProof/>
                <w:webHidden/>
              </w:rPr>
              <w:fldChar w:fldCharType="begin"/>
            </w:r>
            <w:r>
              <w:rPr>
                <w:noProof/>
                <w:webHidden/>
              </w:rPr>
              <w:instrText xml:space="preserve"> PAGEREF _Toc165494537 \h </w:instrText>
            </w:r>
            <w:r>
              <w:rPr>
                <w:noProof/>
                <w:webHidden/>
              </w:rPr>
            </w:r>
            <w:r>
              <w:rPr>
                <w:noProof/>
                <w:webHidden/>
              </w:rPr>
              <w:fldChar w:fldCharType="separate"/>
            </w:r>
            <w:r>
              <w:rPr>
                <w:noProof/>
                <w:webHidden/>
              </w:rPr>
              <w:t>5</w:t>
            </w:r>
            <w:r>
              <w:rPr>
                <w:noProof/>
                <w:webHidden/>
              </w:rPr>
              <w:fldChar w:fldCharType="end"/>
            </w:r>
          </w:hyperlink>
        </w:p>
        <w:p w14:paraId="33637203" w14:textId="2EEE984C" w:rsidR="00721B1E" w:rsidRDefault="00721B1E">
          <w:pPr>
            <w:pStyle w:val="Obsah2"/>
            <w:tabs>
              <w:tab w:val="right" w:leader="dot" w:pos="8630"/>
            </w:tabs>
            <w:rPr>
              <w:noProof/>
            </w:rPr>
          </w:pPr>
          <w:hyperlink w:anchor="_Toc165494538" w:history="1">
            <w:r w:rsidRPr="00083259">
              <w:rPr>
                <w:rStyle w:val="Hypertextovodkaz"/>
                <w:noProof/>
              </w:rPr>
              <w:t>Hlavní okno</w:t>
            </w:r>
            <w:r>
              <w:rPr>
                <w:noProof/>
                <w:webHidden/>
              </w:rPr>
              <w:tab/>
            </w:r>
            <w:r>
              <w:rPr>
                <w:noProof/>
                <w:webHidden/>
              </w:rPr>
              <w:fldChar w:fldCharType="begin"/>
            </w:r>
            <w:r>
              <w:rPr>
                <w:noProof/>
                <w:webHidden/>
              </w:rPr>
              <w:instrText xml:space="preserve"> PAGEREF _Toc165494538 \h </w:instrText>
            </w:r>
            <w:r>
              <w:rPr>
                <w:noProof/>
                <w:webHidden/>
              </w:rPr>
            </w:r>
            <w:r>
              <w:rPr>
                <w:noProof/>
                <w:webHidden/>
              </w:rPr>
              <w:fldChar w:fldCharType="separate"/>
            </w:r>
            <w:r>
              <w:rPr>
                <w:noProof/>
                <w:webHidden/>
              </w:rPr>
              <w:t>6</w:t>
            </w:r>
            <w:r>
              <w:rPr>
                <w:noProof/>
                <w:webHidden/>
              </w:rPr>
              <w:fldChar w:fldCharType="end"/>
            </w:r>
          </w:hyperlink>
        </w:p>
        <w:p w14:paraId="0919B6DC" w14:textId="5808F5A9" w:rsidR="00721B1E" w:rsidRDefault="00721B1E">
          <w:pPr>
            <w:pStyle w:val="Obsah3"/>
            <w:tabs>
              <w:tab w:val="right" w:leader="dot" w:pos="8630"/>
            </w:tabs>
            <w:rPr>
              <w:noProof/>
            </w:rPr>
          </w:pPr>
          <w:hyperlink w:anchor="_Toc165494539" w:history="1">
            <w:r w:rsidRPr="00083259">
              <w:rPr>
                <w:rStyle w:val="Hypertextovodkaz"/>
                <w:noProof/>
              </w:rPr>
              <w:t>Vyhledej záznam:</w:t>
            </w:r>
            <w:r>
              <w:rPr>
                <w:noProof/>
                <w:webHidden/>
              </w:rPr>
              <w:tab/>
            </w:r>
            <w:r>
              <w:rPr>
                <w:noProof/>
                <w:webHidden/>
              </w:rPr>
              <w:fldChar w:fldCharType="begin"/>
            </w:r>
            <w:r>
              <w:rPr>
                <w:noProof/>
                <w:webHidden/>
              </w:rPr>
              <w:instrText xml:space="preserve"> PAGEREF _Toc165494539 \h </w:instrText>
            </w:r>
            <w:r>
              <w:rPr>
                <w:noProof/>
                <w:webHidden/>
              </w:rPr>
            </w:r>
            <w:r>
              <w:rPr>
                <w:noProof/>
                <w:webHidden/>
              </w:rPr>
              <w:fldChar w:fldCharType="separate"/>
            </w:r>
            <w:r>
              <w:rPr>
                <w:noProof/>
                <w:webHidden/>
              </w:rPr>
              <w:t>6</w:t>
            </w:r>
            <w:r>
              <w:rPr>
                <w:noProof/>
                <w:webHidden/>
              </w:rPr>
              <w:fldChar w:fldCharType="end"/>
            </w:r>
          </w:hyperlink>
        </w:p>
        <w:p w14:paraId="3A88BA43" w14:textId="67D17757" w:rsidR="00721B1E" w:rsidRDefault="00721B1E">
          <w:pPr>
            <w:pStyle w:val="Obsah3"/>
            <w:tabs>
              <w:tab w:val="right" w:leader="dot" w:pos="8630"/>
            </w:tabs>
            <w:rPr>
              <w:noProof/>
            </w:rPr>
          </w:pPr>
          <w:hyperlink w:anchor="_Toc165494540" w:history="1">
            <w:r w:rsidRPr="00083259">
              <w:rPr>
                <w:rStyle w:val="Hypertextovodkaz"/>
                <w:noProof/>
              </w:rPr>
              <w:t>Přidej záznam:</w:t>
            </w:r>
            <w:r>
              <w:rPr>
                <w:noProof/>
                <w:webHidden/>
              </w:rPr>
              <w:tab/>
            </w:r>
            <w:r>
              <w:rPr>
                <w:noProof/>
                <w:webHidden/>
              </w:rPr>
              <w:fldChar w:fldCharType="begin"/>
            </w:r>
            <w:r>
              <w:rPr>
                <w:noProof/>
                <w:webHidden/>
              </w:rPr>
              <w:instrText xml:space="preserve"> PAGEREF _Toc165494540 \h </w:instrText>
            </w:r>
            <w:r>
              <w:rPr>
                <w:noProof/>
                <w:webHidden/>
              </w:rPr>
            </w:r>
            <w:r>
              <w:rPr>
                <w:noProof/>
                <w:webHidden/>
              </w:rPr>
              <w:fldChar w:fldCharType="separate"/>
            </w:r>
            <w:r>
              <w:rPr>
                <w:noProof/>
                <w:webHidden/>
              </w:rPr>
              <w:t>7</w:t>
            </w:r>
            <w:r>
              <w:rPr>
                <w:noProof/>
                <w:webHidden/>
              </w:rPr>
              <w:fldChar w:fldCharType="end"/>
            </w:r>
          </w:hyperlink>
        </w:p>
        <w:p w14:paraId="2A5E79DA" w14:textId="786DC00F" w:rsidR="00721B1E" w:rsidRDefault="00721B1E">
          <w:pPr>
            <w:pStyle w:val="Obsah3"/>
            <w:tabs>
              <w:tab w:val="right" w:leader="dot" w:pos="8630"/>
            </w:tabs>
            <w:rPr>
              <w:noProof/>
            </w:rPr>
          </w:pPr>
          <w:hyperlink w:anchor="_Toc165494541" w:history="1">
            <w:r w:rsidRPr="00083259">
              <w:rPr>
                <w:rStyle w:val="Hypertextovodkaz"/>
                <w:noProof/>
              </w:rPr>
              <w:t>Odeber záznam:</w:t>
            </w:r>
            <w:r>
              <w:rPr>
                <w:noProof/>
                <w:webHidden/>
              </w:rPr>
              <w:tab/>
            </w:r>
            <w:r>
              <w:rPr>
                <w:noProof/>
                <w:webHidden/>
              </w:rPr>
              <w:fldChar w:fldCharType="begin"/>
            </w:r>
            <w:r>
              <w:rPr>
                <w:noProof/>
                <w:webHidden/>
              </w:rPr>
              <w:instrText xml:space="preserve"> PAGEREF _Toc165494541 \h </w:instrText>
            </w:r>
            <w:r>
              <w:rPr>
                <w:noProof/>
                <w:webHidden/>
              </w:rPr>
            </w:r>
            <w:r>
              <w:rPr>
                <w:noProof/>
                <w:webHidden/>
              </w:rPr>
              <w:fldChar w:fldCharType="separate"/>
            </w:r>
            <w:r>
              <w:rPr>
                <w:noProof/>
                <w:webHidden/>
              </w:rPr>
              <w:t>7</w:t>
            </w:r>
            <w:r>
              <w:rPr>
                <w:noProof/>
                <w:webHidden/>
              </w:rPr>
              <w:fldChar w:fldCharType="end"/>
            </w:r>
          </w:hyperlink>
        </w:p>
        <w:p w14:paraId="05756E0D" w14:textId="67746D2E" w:rsidR="00721B1E" w:rsidRDefault="00721B1E">
          <w:pPr>
            <w:pStyle w:val="Obsah2"/>
            <w:tabs>
              <w:tab w:val="right" w:leader="dot" w:pos="8630"/>
            </w:tabs>
            <w:rPr>
              <w:noProof/>
            </w:rPr>
          </w:pPr>
          <w:hyperlink w:anchor="_Toc165494542" w:history="1">
            <w:r w:rsidRPr="00083259">
              <w:rPr>
                <w:rStyle w:val="Hypertextovodkaz"/>
                <w:noProof/>
              </w:rPr>
              <w:t>Editace záznamu</w:t>
            </w:r>
            <w:r>
              <w:rPr>
                <w:noProof/>
                <w:webHidden/>
              </w:rPr>
              <w:tab/>
            </w:r>
            <w:r>
              <w:rPr>
                <w:noProof/>
                <w:webHidden/>
              </w:rPr>
              <w:fldChar w:fldCharType="begin"/>
            </w:r>
            <w:r>
              <w:rPr>
                <w:noProof/>
                <w:webHidden/>
              </w:rPr>
              <w:instrText xml:space="preserve"> PAGEREF _Toc165494542 \h </w:instrText>
            </w:r>
            <w:r>
              <w:rPr>
                <w:noProof/>
                <w:webHidden/>
              </w:rPr>
            </w:r>
            <w:r>
              <w:rPr>
                <w:noProof/>
                <w:webHidden/>
              </w:rPr>
              <w:fldChar w:fldCharType="separate"/>
            </w:r>
            <w:r>
              <w:rPr>
                <w:noProof/>
                <w:webHidden/>
              </w:rPr>
              <w:t>8</w:t>
            </w:r>
            <w:r>
              <w:rPr>
                <w:noProof/>
                <w:webHidden/>
              </w:rPr>
              <w:fldChar w:fldCharType="end"/>
            </w:r>
          </w:hyperlink>
        </w:p>
        <w:p w14:paraId="050B91A3" w14:textId="4B696F20" w:rsidR="00721B1E" w:rsidRDefault="00721B1E">
          <w:pPr>
            <w:pStyle w:val="Obsah2"/>
            <w:tabs>
              <w:tab w:val="right" w:leader="dot" w:pos="8630"/>
            </w:tabs>
            <w:rPr>
              <w:noProof/>
            </w:rPr>
          </w:pPr>
          <w:hyperlink w:anchor="_Toc165494543" w:history="1">
            <w:r w:rsidRPr="00083259">
              <w:rPr>
                <w:rStyle w:val="Hypertextovodkaz"/>
                <w:noProof/>
              </w:rPr>
              <w:t>Inicializace hesla</w:t>
            </w:r>
            <w:r>
              <w:rPr>
                <w:noProof/>
                <w:webHidden/>
              </w:rPr>
              <w:tab/>
            </w:r>
            <w:r>
              <w:rPr>
                <w:noProof/>
                <w:webHidden/>
              </w:rPr>
              <w:fldChar w:fldCharType="begin"/>
            </w:r>
            <w:r>
              <w:rPr>
                <w:noProof/>
                <w:webHidden/>
              </w:rPr>
              <w:instrText xml:space="preserve"> PAGEREF _Toc165494543 \h </w:instrText>
            </w:r>
            <w:r>
              <w:rPr>
                <w:noProof/>
                <w:webHidden/>
              </w:rPr>
            </w:r>
            <w:r>
              <w:rPr>
                <w:noProof/>
                <w:webHidden/>
              </w:rPr>
              <w:fldChar w:fldCharType="separate"/>
            </w:r>
            <w:r>
              <w:rPr>
                <w:noProof/>
                <w:webHidden/>
              </w:rPr>
              <w:t>9</w:t>
            </w:r>
            <w:r>
              <w:rPr>
                <w:noProof/>
                <w:webHidden/>
              </w:rPr>
              <w:fldChar w:fldCharType="end"/>
            </w:r>
          </w:hyperlink>
        </w:p>
        <w:p w14:paraId="27DED470" w14:textId="372441EC" w:rsidR="00721B1E" w:rsidRDefault="00721B1E">
          <w:pPr>
            <w:pStyle w:val="Obsah2"/>
            <w:tabs>
              <w:tab w:val="right" w:leader="dot" w:pos="8630"/>
            </w:tabs>
            <w:rPr>
              <w:noProof/>
            </w:rPr>
          </w:pPr>
          <w:hyperlink w:anchor="_Toc165494544" w:history="1">
            <w:r w:rsidRPr="00083259">
              <w:rPr>
                <w:rStyle w:val="Hypertextovodkaz"/>
                <w:noProof/>
              </w:rPr>
              <w:t>Zabezpečení a uživatelská přívětivost</w:t>
            </w:r>
            <w:r>
              <w:rPr>
                <w:noProof/>
                <w:webHidden/>
              </w:rPr>
              <w:tab/>
            </w:r>
            <w:r>
              <w:rPr>
                <w:noProof/>
                <w:webHidden/>
              </w:rPr>
              <w:fldChar w:fldCharType="begin"/>
            </w:r>
            <w:r>
              <w:rPr>
                <w:noProof/>
                <w:webHidden/>
              </w:rPr>
              <w:instrText xml:space="preserve"> PAGEREF _Toc165494544 \h </w:instrText>
            </w:r>
            <w:r>
              <w:rPr>
                <w:noProof/>
                <w:webHidden/>
              </w:rPr>
            </w:r>
            <w:r>
              <w:rPr>
                <w:noProof/>
                <w:webHidden/>
              </w:rPr>
              <w:fldChar w:fldCharType="separate"/>
            </w:r>
            <w:r>
              <w:rPr>
                <w:noProof/>
                <w:webHidden/>
              </w:rPr>
              <w:t>9</w:t>
            </w:r>
            <w:r>
              <w:rPr>
                <w:noProof/>
                <w:webHidden/>
              </w:rPr>
              <w:fldChar w:fldCharType="end"/>
            </w:r>
          </w:hyperlink>
        </w:p>
        <w:p w14:paraId="2A888556" w14:textId="3A16ED4C" w:rsidR="00721B1E" w:rsidRDefault="00721B1E">
          <w:pPr>
            <w:pStyle w:val="Obsah1"/>
            <w:tabs>
              <w:tab w:val="right" w:leader="dot" w:pos="8630"/>
            </w:tabs>
            <w:rPr>
              <w:noProof/>
              <w:kern w:val="2"/>
              <w:lang w:eastAsia="cs-CZ"/>
              <w14:ligatures w14:val="standardContextual"/>
            </w:rPr>
          </w:pPr>
          <w:hyperlink w:anchor="_Toc165494545" w:history="1">
            <w:r w:rsidRPr="00083259">
              <w:rPr>
                <w:rStyle w:val="Hypertextovodkaz"/>
                <w:noProof/>
              </w:rPr>
              <w:t>Popis vnitřních funkcionalit tříd a metod v projektu "RIS – Rotní Informační Systém"</w:t>
            </w:r>
            <w:r>
              <w:rPr>
                <w:noProof/>
                <w:webHidden/>
              </w:rPr>
              <w:tab/>
            </w:r>
            <w:r>
              <w:rPr>
                <w:noProof/>
                <w:webHidden/>
              </w:rPr>
              <w:fldChar w:fldCharType="begin"/>
            </w:r>
            <w:r>
              <w:rPr>
                <w:noProof/>
                <w:webHidden/>
              </w:rPr>
              <w:instrText xml:space="preserve"> PAGEREF _Toc165494545 \h </w:instrText>
            </w:r>
            <w:r>
              <w:rPr>
                <w:noProof/>
                <w:webHidden/>
              </w:rPr>
            </w:r>
            <w:r>
              <w:rPr>
                <w:noProof/>
                <w:webHidden/>
              </w:rPr>
              <w:fldChar w:fldCharType="separate"/>
            </w:r>
            <w:r>
              <w:rPr>
                <w:noProof/>
                <w:webHidden/>
              </w:rPr>
              <w:t>9</w:t>
            </w:r>
            <w:r>
              <w:rPr>
                <w:noProof/>
                <w:webHidden/>
              </w:rPr>
              <w:fldChar w:fldCharType="end"/>
            </w:r>
          </w:hyperlink>
        </w:p>
        <w:p w14:paraId="526FF401" w14:textId="5A35291E" w:rsidR="00721B1E" w:rsidRDefault="00721B1E">
          <w:pPr>
            <w:pStyle w:val="Obsah2"/>
            <w:tabs>
              <w:tab w:val="right" w:leader="dot" w:pos="8630"/>
            </w:tabs>
            <w:rPr>
              <w:noProof/>
            </w:rPr>
          </w:pPr>
          <w:hyperlink w:anchor="_Toc165494546" w:history="1">
            <w:r w:rsidRPr="00083259">
              <w:rPr>
                <w:rStyle w:val="Hypertextovodkaz"/>
                <w:noProof/>
              </w:rPr>
              <w:t>Třída Vojak</w:t>
            </w:r>
            <w:r>
              <w:rPr>
                <w:noProof/>
                <w:webHidden/>
              </w:rPr>
              <w:tab/>
            </w:r>
            <w:r>
              <w:rPr>
                <w:noProof/>
                <w:webHidden/>
              </w:rPr>
              <w:fldChar w:fldCharType="begin"/>
            </w:r>
            <w:r>
              <w:rPr>
                <w:noProof/>
                <w:webHidden/>
              </w:rPr>
              <w:instrText xml:space="preserve"> PAGEREF _Toc165494546 \h </w:instrText>
            </w:r>
            <w:r>
              <w:rPr>
                <w:noProof/>
                <w:webHidden/>
              </w:rPr>
            </w:r>
            <w:r>
              <w:rPr>
                <w:noProof/>
                <w:webHidden/>
              </w:rPr>
              <w:fldChar w:fldCharType="separate"/>
            </w:r>
            <w:r>
              <w:rPr>
                <w:noProof/>
                <w:webHidden/>
              </w:rPr>
              <w:t>9</w:t>
            </w:r>
            <w:r>
              <w:rPr>
                <w:noProof/>
                <w:webHidden/>
              </w:rPr>
              <w:fldChar w:fldCharType="end"/>
            </w:r>
          </w:hyperlink>
        </w:p>
        <w:p w14:paraId="2BF0BA4F" w14:textId="021B6300" w:rsidR="00721B1E" w:rsidRDefault="00721B1E">
          <w:pPr>
            <w:pStyle w:val="Obsah2"/>
            <w:tabs>
              <w:tab w:val="right" w:leader="dot" w:pos="8630"/>
            </w:tabs>
            <w:rPr>
              <w:noProof/>
            </w:rPr>
          </w:pPr>
          <w:hyperlink w:anchor="_Toc165494547" w:history="1">
            <w:r w:rsidRPr="00083259">
              <w:rPr>
                <w:rStyle w:val="Hypertextovodkaz"/>
                <w:noProof/>
              </w:rPr>
              <w:t>Třída Vojaci</w:t>
            </w:r>
            <w:r>
              <w:rPr>
                <w:noProof/>
                <w:webHidden/>
              </w:rPr>
              <w:tab/>
            </w:r>
            <w:r>
              <w:rPr>
                <w:noProof/>
                <w:webHidden/>
              </w:rPr>
              <w:fldChar w:fldCharType="begin"/>
            </w:r>
            <w:r>
              <w:rPr>
                <w:noProof/>
                <w:webHidden/>
              </w:rPr>
              <w:instrText xml:space="preserve"> PAGEREF _Toc165494547 \h </w:instrText>
            </w:r>
            <w:r>
              <w:rPr>
                <w:noProof/>
                <w:webHidden/>
              </w:rPr>
            </w:r>
            <w:r>
              <w:rPr>
                <w:noProof/>
                <w:webHidden/>
              </w:rPr>
              <w:fldChar w:fldCharType="separate"/>
            </w:r>
            <w:r>
              <w:rPr>
                <w:noProof/>
                <w:webHidden/>
              </w:rPr>
              <w:t>10</w:t>
            </w:r>
            <w:r>
              <w:rPr>
                <w:noProof/>
                <w:webHidden/>
              </w:rPr>
              <w:fldChar w:fldCharType="end"/>
            </w:r>
          </w:hyperlink>
        </w:p>
        <w:p w14:paraId="4D282A69" w14:textId="0D3B0537" w:rsidR="00721B1E" w:rsidRDefault="00721B1E">
          <w:pPr>
            <w:pStyle w:val="Obsah2"/>
            <w:tabs>
              <w:tab w:val="right" w:leader="dot" w:pos="8630"/>
            </w:tabs>
            <w:rPr>
              <w:noProof/>
            </w:rPr>
          </w:pPr>
          <w:hyperlink w:anchor="_Toc165494548" w:history="1">
            <w:r w:rsidRPr="00083259">
              <w:rPr>
                <w:rStyle w:val="Hypertextovodkaz"/>
                <w:noProof/>
              </w:rPr>
              <w:t>Metody</w:t>
            </w:r>
            <w:r>
              <w:rPr>
                <w:noProof/>
                <w:webHidden/>
              </w:rPr>
              <w:tab/>
            </w:r>
            <w:r>
              <w:rPr>
                <w:noProof/>
                <w:webHidden/>
              </w:rPr>
              <w:fldChar w:fldCharType="begin"/>
            </w:r>
            <w:r>
              <w:rPr>
                <w:noProof/>
                <w:webHidden/>
              </w:rPr>
              <w:instrText xml:space="preserve"> PAGEREF _Toc165494548 \h </w:instrText>
            </w:r>
            <w:r>
              <w:rPr>
                <w:noProof/>
                <w:webHidden/>
              </w:rPr>
            </w:r>
            <w:r>
              <w:rPr>
                <w:noProof/>
                <w:webHidden/>
              </w:rPr>
              <w:fldChar w:fldCharType="separate"/>
            </w:r>
            <w:r>
              <w:rPr>
                <w:noProof/>
                <w:webHidden/>
              </w:rPr>
              <w:t>10</w:t>
            </w:r>
            <w:r>
              <w:rPr>
                <w:noProof/>
                <w:webHidden/>
              </w:rPr>
              <w:fldChar w:fldCharType="end"/>
            </w:r>
          </w:hyperlink>
        </w:p>
        <w:p w14:paraId="18EFE373" w14:textId="07E885A9" w:rsidR="00721B1E" w:rsidRDefault="00721B1E">
          <w:pPr>
            <w:pStyle w:val="Obsah2"/>
            <w:tabs>
              <w:tab w:val="right" w:leader="dot" w:pos="8630"/>
            </w:tabs>
            <w:rPr>
              <w:noProof/>
            </w:rPr>
          </w:pPr>
          <w:hyperlink w:anchor="_Toc165494549" w:history="1">
            <w:r w:rsidRPr="00083259">
              <w:rPr>
                <w:rStyle w:val="Hypertextovodkaz"/>
                <w:noProof/>
              </w:rPr>
              <w:t>Události</w:t>
            </w:r>
            <w:r>
              <w:rPr>
                <w:noProof/>
                <w:webHidden/>
              </w:rPr>
              <w:tab/>
            </w:r>
            <w:r>
              <w:rPr>
                <w:noProof/>
                <w:webHidden/>
              </w:rPr>
              <w:fldChar w:fldCharType="begin"/>
            </w:r>
            <w:r>
              <w:rPr>
                <w:noProof/>
                <w:webHidden/>
              </w:rPr>
              <w:instrText xml:space="preserve"> PAGEREF _Toc165494549 \h </w:instrText>
            </w:r>
            <w:r>
              <w:rPr>
                <w:noProof/>
                <w:webHidden/>
              </w:rPr>
            </w:r>
            <w:r>
              <w:rPr>
                <w:noProof/>
                <w:webHidden/>
              </w:rPr>
              <w:fldChar w:fldCharType="separate"/>
            </w:r>
            <w:r>
              <w:rPr>
                <w:noProof/>
                <w:webHidden/>
              </w:rPr>
              <w:t>10</w:t>
            </w:r>
            <w:r>
              <w:rPr>
                <w:noProof/>
                <w:webHidden/>
              </w:rPr>
              <w:fldChar w:fldCharType="end"/>
            </w:r>
          </w:hyperlink>
        </w:p>
        <w:p w14:paraId="45F57C6F" w14:textId="27E06AAC" w:rsidR="00721B1E" w:rsidRDefault="00721B1E">
          <w:pPr>
            <w:pStyle w:val="Obsah1"/>
            <w:tabs>
              <w:tab w:val="right" w:leader="dot" w:pos="8630"/>
            </w:tabs>
            <w:rPr>
              <w:noProof/>
              <w:kern w:val="2"/>
              <w:lang w:eastAsia="cs-CZ"/>
              <w14:ligatures w14:val="standardContextual"/>
            </w:rPr>
          </w:pPr>
          <w:hyperlink w:anchor="_Toc165494550" w:history="1">
            <w:r w:rsidRPr="00083259">
              <w:rPr>
                <w:rStyle w:val="Hypertextovodkaz"/>
                <w:noProof/>
              </w:rPr>
              <w:t>Návrhy na zlepšení</w:t>
            </w:r>
            <w:r>
              <w:rPr>
                <w:noProof/>
                <w:webHidden/>
              </w:rPr>
              <w:tab/>
            </w:r>
            <w:r>
              <w:rPr>
                <w:noProof/>
                <w:webHidden/>
              </w:rPr>
              <w:fldChar w:fldCharType="begin"/>
            </w:r>
            <w:r>
              <w:rPr>
                <w:noProof/>
                <w:webHidden/>
              </w:rPr>
              <w:instrText xml:space="preserve"> PAGEREF _Toc165494550 \h </w:instrText>
            </w:r>
            <w:r>
              <w:rPr>
                <w:noProof/>
                <w:webHidden/>
              </w:rPr>
            </w:r>
            <w:r>
              <w:rPr>
                <w:noProof/>
                <w:webHidden/>
              </w:rPr>
              <w:fldChar w:fldCharType="separate"/>
            </w:r>
            <w:r>
              <w:rPr>
                <w:noProof/>
                <w:webHidden/>
              </w:rPr>
              <w:t>11</w:t>
            </w:r>
            <w:r>
              <w:rPr>
                <w:noProof/>
                <w:webHidden/>
              </w:rPr>
              <w:fldChar w:fldCharType="end"/>
            </w:r>
          </w:hyperlink>
        </w:p>
        <w:p w14:paraId="75B37700" w14:textId="5D729072" w:rsidR="00721B1E" w:rsidRDefault="00721B1E">
          <w:pPr>
            <w:pStyle w:val="Obsah2"/>
            <w:tabs>
              <w:tab w:val="right" w:leader="dot" w:pos="8630"/>
            </w:tabs>
            <w:rPr>
              <w:noProof/>
            </w:rPr>
          </w:pPr>
          <w:hyperlink w:anchor="_Toc165494551" w:history="1">
            <w:r w:rsidRPr="00083259">
              <w:rPr>
                <w:rStyle w:val="Hypertextovodkaz"/>
                <w:noProof/>
              </w:rPr>
              <w:t>Použití databázového systému</w:t>
            </w:r>
            <w:r>
              <w:rPr>
                <w:noProof/>
                <w:webHidden/>
              </w:rPr>
              <w:tab/>
            </w:r>
            <w:r>
              <w:rPr>
                <w:noProof/>
                <w:webHidden/>
              </w:rPr>
              <w:fldChar w:fldCharType="begin"/>
            </w:r>
            <w:r>
              <w:rPr>
                <w:noProof/>
                <w:webHidden/>
              </w:rPr>
              <w:instrText xml:space="preserve"> PAGEREF _Toc165494551 \h </w:instrText>
            </w:r>
            <w:r>
              <w:rPr>
                <w:noProof/>
                <w:webHidden/>
              </w:rPr>
            </w:r>
            <w:r>
              <w:rPr>
                <w:noProof/>
                <w:webHidden/>
              </w:rPr>
              <w:fldChar w:fldCharType="separate"/>
            </w:r>
            <w:r>
              <w:rPr>
                <w:noProof/>
                <w:webHidden/>
              </w:rPr>
              <w:t>11</w:t>
            </w:r>
            <w:r>
              <w:rPr>
                <w:noProof/>
                <w:webHidden/>
              </w:rPr>
              <w:fldChar w:fldCharType="end"/>
            </w:r>
          </w:hyperlink>
        </w:p>
        <w:p w14:paraId="00E9428D" w14:textId="6FB9EDFC" w:rsidR="00721B1E" w:rsidRDefault="00721B1E">
          <w:pPr>
            <w:pStyle w:val="Obsah2"/>
            <w:tabs>
              <w:tab w:val="right" w:leader="dot" w:pos="8630"/>
            </w:tabs>
            <w:rPr>
              <w:noProof/>
            </w:rPr>
          </w:pPr>
          <w:hyperlink w:anchor="_Toc165494552" w:history="1">
            <w:r w:rsidRPr="00083259">
              <w:rPr>
                <w:rStyle w:val="Hypertextovodkaz"/>
                <w:noProof/>
              </w:rPr>
              <w:t>Zabezpečení dat</w:t>
            </w:r>
            <w:r>
              <w:rPr>
                <w:noProof/>
                <w:webHidden/>
              </w:rPr>
              <w:tab/>
            </w:r>
            <w:r>
              <w:rPr>
                <w:noProof/>
                <w:webHidden/>
              </w:rPr>
              <w:fldChar w:fldCharType="begin"/>
            </w:r>
            <w:r>
              <w:rPr>
                <w:noProof/>
                <w:webHidden/>
              </w:rPr>
              <w:instrText xml:space="preserve"> PAGEREF _Toc165494552 \h </w:instrText>
            </w:r>
            <w:r>
              <w:rPr>
                <w:noProof/>
                <w:webHidden/>
              </w:rPr>
            </w:r>
            <w:r>
              <w:rPr>
                <w:noProof/>
                <w:webHidden/>
              </w:rPr>
              <w:fldChar w:fldCharType="separate"/>
            </w:r>
            <w:r>
              <w:rPr>
                <w:noProof/>
                <w:webHidden/>
              </w:rPr>
              <w:t>11</w:t>
            </w:r>
            <w:r>
              <w:rPr>
                <w:noProof/>
                <w:webHidden/>
              </w:rPr>
              <w:fldChar w:fldCharType="end"/>
            </w:r>
          </w:hyperlink>
        </w:p>
        <w:p w14:paraId="0FAABEF7" w14:textId="5FEA04E2" w:rsidR="00721B1E" w:rsidRDefault="00721B1E">
          <w:pPr>
            <w:pStyle w:val="Obsah2"/>
            <w:tabs>
              <w:tab w:val="right" w:leader="dot" w:pos="8630"/>
            </w:tabs>
            <w:rPr>
              <w:noProof/>
            </w:rPr>
          </w:pPr>
          <w:hyperlink w:anchor="_Toc165494553" w:history="1">
            <w:r w:rsidRPr="00083259">
              <w:rPr>
                <w:rStyle w:val="Hypertextovodkaz"/>
                <w:noProof/>
              </w:rPr>
              <w:t>Přidání dalších funkcionalit</w:t>
            </w:r>
            <w:r>
              <w:rPr>
                <w:noProof/>
                <w:webHidden/>
              </w:rPr>
              <w:tab/>
            </w:r>
            <w:r>
              <w:rPr>
                <w:noProof/>
                <w:webHidden/>
              </w:rPr>
              <w:fldChar w:fldCharType="begin"/>
            </w:r>
            <w:r>
              <w:rPr>
                <w:noProof/>
                <w:webHidden/>
              </w:rPr>
              <w:instrText xml:space="preserve"> PAGEREF _Toc165494553 \h </w:instrText>
            </w:r>
            <w:r>
              <w:rPr>
                <w:noProof/>
                <w:webHidden/>
              </w:rPr>
            </w:r>
            <w:r>
              <w:rPr>
                <w:noProof/>
                <w:webHidden/>
              </w:rPr>
              <w:fldChar w:fldCharType="separate"/>
            </w:r>
            <w:r>
              <w:rPr>
                <w:noProof/>
                <w:webHidden/>
              </w:rPr>
              <w:t>11</w:t>
            </w:r>
            <w:r>
              <w:rPr>
                <w:noProof/>
                <w:webHidden/>
              </w:rPr>
              <w:fldChar w:fldCharType="end"/>
            </w:r>
          </w:hyperlink>
        </w:p>
        <w:p w14:paraId="246CD5DC" w14:textId="192F6765" w:rsidR="00721B1E" w:rsidRDefault="00721B1E">
          <w:pPr>
            <w:pStyle w:val="Obsah2"/>
            <w:tabs>
              <w:tab w:val="right" w:leader="dot" w:pos="8630"/>
            </w:tabs>
            <w:rPr>
              <w:noProof/>
            </w:rPr>
          </w:pPr>
          <w:hyperlink w:anchor="_Toc165494554" w:history="1">
            <w:r w:rsidRPr="00083259">
              <w:rPr>
                <w:rStyle w:val="Hypertextovodkaz"/>
                <w:noProof/>
              </w:rPr>
              <w:t>Přidání úrovní uživatelů</w:t>
            </w:r>
            <w:r>
              <w:rPr>
                <w:noProof/>
                <w:webHidden/>
              </w:rPr>
              <w:tab/>
            </w:r>
            <w:r>
              <w:rPr>
                <w:noProof/>
                <w:webHidden/>
              </w:rPr>
              <w:fldChar w:fldCharType="begin"/>
            </w:r>
            <w:r>
              <w:rPr>
                <w:noProof/>
                <w:webHidden/>
              </w:rPr>
              <w:instrText xml:space="preserve"> PAGEREF _Toc165494554 \h </w:instrText>
            </w:r>
            <w:r>
              <w:rPr>
                <w:noProof/>
                <w:webHidden/>
              </w:rPr>
            </w:r>
            <w:r>
              <w:rPr>
                <w:noProof/>
                <w:webHidden/>
              </w:rPr>
              <w:fldChar w:fldCharType="separate"/>
            </w:r>
            <w:r>
              <w:rPr>
                <w:noProof/>
                <w:webHidden/>
              </w:rPr>
              <w:t>11</w:t>
            </w:r>
            <w:r>
              <w:rPr>
                <w:noProof/>
                <w:webHidden/>
              </w:rPr>
              <w:fldChar w:fldCharType="end"/>
            </w:r>
          </w:hyperlink>
        </w:p>
        <w:p w14:paraId="7E552CE0" w14:textId="2E488DE4" w:rsidR="00721B1E" w:rsidRDefault="00721B1E">
          <w:pPr>
            <w:pStyle w:val="Obsah2"/>
            <w:tabs>
              <w:tab w:val="right" w:leader="dot" w:pos="8630"/>
            </w:tabs>
            <w:rPr>
              <w:noProof/>
            </w:rPr>
          </w:pPr>
          <w:hyperlink w:anchor="_Toc165494555" w:history="1">
            <w:r w:rsidRPr="00083259">
              <w:rPr>
                <w:rStyle w:val="Hypertextovodkaz"/>
                <w:noProof/>
              </w:rPr>
              <w:t>Rozšíření uživatelského rozhraní</w:t>
            </w:r>
            <w:r>
              <w:rPr>
                <w:noProof/>
                <w:webHidden/>
              </w:rPr>
              <w:tab/>
            </w:r>
            <w:r>
              <w:rPr>
                <w:noProof/>
                <w:webHidden/>
              </w:rPr>
              <w:fldChar w:fldCharType="begin"/>
            </w:r>
            <w:r>
              <w:rPr>
                <w:noProof/>
                <w:webHidden/>
              </w:rPr>
              <w:instrText xml:space="preserve"> PAGEREF _Toc165494555 \h </w:instrText>
            </w:r>
            <w:r>
              <w:rPr>
                <w:noProof/>
                <w:webHidden/>
              </w:rPr>
            </w:r>
            <w:r>
              <w:rPr>
                <w:noProof/>
                <w:webHidden/>
              </w:rPr>
              <w:fldChar w:fldCharType="separate"/>
            </w:r>
            <w:r>
              <w:rPr>
                <w:noProof/>
                <w:webHidden/>
              </w:rPr>
              <w:t>11</w:t>
            </w:r>
            <w:r>
              <w:rPr>
                <w:noProof/>
                <w:webHidden/>
              </w:rPr>
              <w:fldChar w:fldCharType="end"/>
            </w:r>
          </w:hyperlink>
        </w:p>
        <w:p w14:paraId="24A78EAA" w14:textId="7FE8C653" w:rsidR="00721B1E" w:rsidRDefault="00721B1E">
          <w:pPr>
            <w:pStyle w:val="Obsah2"/>
            <w:tabs>
              <w:tab w:val="right" w:leader="dot" w:pos="8630"/>
            </w:tabs>
            <w:rPr>
              <w:noProof/>
            </w:rPr>
          </w:pPr>
          <w:hyperlink w:anchor="_Toc165494556" w:history="1">
            <w:r w:rsidRPr="00083259">
              <w:rPr>
                <w:rStyle w:val="Hypertextovodkaz"/>
                <w:noProof/>
              </w:rPr>
              <w:t>Podpora mobilních zařízení</w:t>
            </w:r>
            <w:r>
              <w:rPr>
                <w:noProof/>
                <w:webHidden/>
              </w:rPr>
              <w:tab/>
            </w:r>
            <w:r>
              <w:rPr>
                <w:noProof/>
                <w:webHidden/>
              </w:rPr>
              <w:fldChar w:fldCharType="begin"/>
            </w:r>
            <w:r>
              <w:rPr>
                <w:noProof/>
                <w:webHidden/>
              </w:rPr>
              <w:instrText xml:space="preserve"> PAGEREF _Toc165494556 \h </w:instrText>
            </w:r>
            <w:r>
              <w:rPr>
                <w:noProof/>
                <w:webHidden/>
              </w:rPr>
            </w:r>
            <w:r>
              <w:rPr>
                <w:noProof/>
                <w:webHidden/>
              </w:rPr>
              <w:fldChar w:fldCharType="separate"/>
            </w:r>
            <w:r>
              <w:rPr>
                <w:noProof/>
                <w:webHidden/>
              </w:rPr>
              <w:t>11</w:t>
            </w:r>
            <w:r>
              <w:rPr>
                <w:noProof/>
                <w:webHidden/>
              </w:rPr>
              <w:fldChar w:fldCharType="end"/>
            </w:r>
          </w:hyperlink>
        </w:p>
        <w:p w14:paraId="4B18E699" w14:textId="5C8BB82A" w:rsidR="00721B1E" w:rsidRDefault="00721B1E">
          <w:pPr>
            <w:pStyle w:val="Obsah1"/>
            <w:tabs>
              <w:tab w:val="right" w:leader="dot" w:pos="8630"/>
            </w:tabs>
            <w:rPr>
              <w:noProof/>
              <w:kern w:val="2"/>
              <w:lang w:eastAsia="cs-CZ"/>
              <w14:ligatures w14:val="standardContextual"/>
            </w:rPr>
          </w:pPr>
          <w:hyperlink w:anchor="_Toc165494557" w:history="1">
            <w:r w:rsidRPr="00083259">
              <w:rPr>
                <w:rStyle w:val="Hypertextovodkaz"/>
                <w:noProof/>
              </w:rPr>
              <w:t>Závěr</w:t>
            </w:r>
            <w:r>
              <w:rPr>
                <w:noProof/>
                <w:webHidden/>
              </w:rPr>
              <w:tab/>
            </w:r>
            <w:r>
              <w:rPr>
                <w:noProof/>
                <w:webHidden/>
              </w:rPr>
              <w:fldChar w:fldCharType="begin"/>
            </w:r>
            <w:r>
              <w:rPr>
                <w:noProof/>
                <w:webHidden/>
              </w:rPr>
              <w:instrText xml:space="preserve"> PAGEREF _Toc165494557 \h </w:instrText>
            </w:r>
            <w:r>
              <w:rPr>
                <w:noProof/>
                <w:webHidden/>
              </w:rPr>
            </w:r>
            <w:r>
              <w:rPr>
                <w:noProof/>
                <w:webHidden/>
              </w:rPr>
              <w:fldChar w:fldCharType="separate"/>
            </w:r>
            <w:r>
              <w:rPr>
                <w:noProof/>
                <w:webHidden/>
              </w:rPr>
              <w:t>12</w:t>
            </w:r>
            <w:r>
              <w:rPr>
                <w:noProof/>
                <w:webHidden/>
              </w:rPr>
              <w:fldChar w:fldCharType="end"/>
            </w:r>
          </w:hyperlink>
        </w:p>
        <w:p w14:paraId="6B02125D" w14:textId="7E61F16F" w:rsidR="00D67BCF" w:rsidRPr="00001EFF" w:rsidRDefault="005A6970">
          <w:r>
            <w:rPr>
              <w:b/>
              <w:bCs/>
            </w:rPr>
            <w:fldChar w:fldCharType="end"/>
          </w:r>
        </w:p>
      </w:sdtContent>
    </w:sdt>
    <w:p w14:paraId="6A043740" w14:textId="77777777" w:rsidR="00D67BCF" w:rsidRDefault="00ED445E">
      <w:pPr>
        <w:pStyle w:val="Nadpis1"/>
      </w:pPr>
      <w:bookmarkStart w:id="0" w:name="_Toc165494529"/>
      <w:r w:rsidRPr="00001EFF">
        <w:lastRenderedPageBreak/>
        <w:t>Úvod</w:t>
      </w:r>
      <w:bookmarkEnd w:id="0"/>
    </w:p>
    <w:p w14:paraId="498926CF" w14:textId="6B824C4D" w:rsidR="00253BD3" w:rsidRDefault="00253BD3" w:rsidP="00BB7379">
      <w:pPr>
        <w:ind w:firstLine="720"/>
      </w:pPr>
      <w:r>
        <w:t>Tento dokument slouží jako závěrečná zpráva pro projekt "</w:t>
      </w:r>
      <w:r>
        <w:t>RIS – Rotní</w:t>
      </w:r>
      <w:r>
        <w:t xml:space="preserve"> Informační Systém", který byl vyvinut jako součást </w:t>
      </w:r>
      <w:r w:rsidR="00D733D2">
        <w:t>c</w:t>
      </w:r>
      <w:r w:rsidR="00D733D2" w:rsidRPr="00D733D2">
        <w:t>ertifikovan</w:t>
      </w:r>
      <w:r w:rsidR="00D733D2">
        <w:t>ého</w:t>
      </w:r>
      <w:r w:rsidR="00D733D2" w:rsidRPr="00D733D2">
        <w:t xml:space="preserve"> profesní</w:t>
      </w:r>
      <w:r w:rsidR="00236684">
        <w:t>ho</w:t>
      </w:r>
      <w:r w:rsidR="00D733D2" w:rsidRPr="00D733D2">
        <w:t xml:space="preserve"> rekvalifikační</w:t>
      </w:r>
      <w:r w:rsidR="00D733D2">
        <w:t>ho</w:t>
      </w:r>
      <w:r w:rsidR="00D733D2" w:rsidRPr="00D733D2">
        <w:t xml:space="preserve"> kurz</w:t>
      </w:r>
      <w:r w:rsidR="00D733D2">
        <w:t>u</w:t>
      </w:r>
      <w:r w:rsidR="00BB7379">
        <w:t xml:space="preserve"> </w:t>
      </w:r>
      <w:r w:rsidR="00BB7379" w:rsidRPr="00BB7379">
        <w:t>Programátor C#</w:t>
      </w:r>
      <w:r>
        <w:t xml:space="preserve">. </w:t>
      </w:r>
      <w:r w:rsidR="00BB7379">
        <w:t xml:space="preserve"> </w:t>
      </w:r>
      <w:r>
        <w:t>Projekt RIS představuje</w:t>
      </w:r>
      <w:r w:rsidR="00236684">
        <w:t xml:space="preserve"> demonstrativní</w:t>
      </w:r>
      <w:r>
        <w:t xml:space="preserve"> řešení informačního systému určeného pro správu a analýzu dat v rámci určené organizace.</w:t>
      </w:r>
    </w:p>
    <w:p w14:paraId="57FFC5D5" w14:textId="5DA7D13C" w:rsidR="00253BD3" w:rsidRDefault="00253BD3" w:rsidP="00BB7379">
      <w:r>
        <w:t>Cílem tohoto závěrečného projektu bylo nejen aplikovat teoretické znalosti získané během kurzu, ale také prokázat praktické dovednosti v programování, návrhu systémů a problematice uživatelské interakce. Projekt byl zpracován s důrazem na moderní technologie a metodiky, které byly během kurzu představeny a prakticky využity.</w:t>
      </w:r>
    </w:p>
    <w:p w14:paraId="2C124F6F" w14:textId="31A79A0B" w:rsidR="00B41121" w:rsidRPr="005A6970" w:rsidRDefault="00253BD3" w:rsidP="005A6970">
      <w:r>
        <w:t>V následujících kapitolách je představen detailní popis projektu, včetně jeho funkcionalit, architektury a uživatelského rozhraní. Dále jsou diskutovány návrhy na zlepšení a rozvoj systému, které by mohly být realizovány v budoucích verzích. Závěr pak shrnuje dosažené výsledky a reflektuje zkušenosti získané během prací na projektu.</w:t>
      </w:r>
      <w:r w:rsidR="00B41121">
        <w:tab/>
      </w:r>
    </w:p>
    <w:p w14:paraId="3EC87036" w14:textId="77777777" w:rsidR="00D67BCF" w:rsidRDefault="00ED445E">
      <w:pPr>
        <w:pStyle w:val="Nadpis1"/>
      </w:pPr>
      <w:bookmarkStart w:id="1" w:name="_Toc165494530"/>
      <w:r w:rsidRPr="00001EFF">
        <w:t>Popis projektu</w:t>
      </w:r>
      <w:bookmarkEnd w:id="1"/>
    </w:p>
    <w:p w14:paraId="430A7D4E" w14:textId="77777777" w:rsidR="00A26765" w:rsidRDefault="00A26765" w:rsidP="00A26765">
      <w:pPr>
        <w:pStyle w:val="Nadpis2"/>
      </w:pPr>
      <w:bookmarkStart w:id="2" w:name="_Toc165494531"/>
      <w:r>
        <w:t>Úvod</w:t>
      </w:r>
      <w:bookmarkEnd w:id="2"/>
    </w:p>
    <w:p w14:paraId="0475F966" w14:textId="1141A79C" w:rsidR="00A26765" w:rsidRDefault="00A26765" w:rsidP="00A26765">
      <w:r>
        <w:t>Projekt "</w:t>
      </w:r>
      <w:proofErr w:type="gramStart"/>
      <w:r>
        <w:t>RIS - Rotní</w:t>
      </w:r>
      <w:proofErr w:type="gramEnd"/>
      <w:r>
        <w:t xml:space="preserve"> Informační Systém" je aplikace vytvořená v .NET frameworku pomocí technologie WPF (Windows </w:t>
      </w:r>
      <w:proofErr w:type="spellStart"/>
      <w:r>
        <w:t>Presentation</w:t>
      </w:r>
      <w:proofErr w:type="spellEnd"/>
      <w:r>
        <w:t xml:space="preserve"> </w:t>
      </w:r>
      <w:proofErr w:type="spellStart"/>
      <w:r>
        <w:t>Foundation</w:t>
      </w:r>
      <w:proofErr w:type="spellEnd"/>
      <w:r>
        <w:t xml:space="preserve">). Tato aplikace je určena pro správu personálních záznamů vojáků v rámci </w:t>
      </w:r>
      <w:r w:rsidR="000E1B20">
        <w:t>roty</w:t>
      </w:r>
      <w:r>
        <w:t>. Umožňuje efektivní správu dat a jejich úpravy, včetně vyhledávání, přidávání, úpravy a odstraňování záznamů.</w:t>
      </w:r>
    </w:p>
    <w:p w14:paraId="7B600921" w14:textId="77777777" w:rsidR="00A26765" w:rsidRDefault="00A26765" w:rsidP="00A26765">
      <w:pPr>
        <w:pStyle w:val="Nadpis2"/>
      </w:pPr>
      <w:bookmarkStart w:id="3" w:name="_Toc165494532"/>
      <w:r>
        <w:t>Hlavní Funkce</w:t>
      </w:r>
      <w:bookmarkEnd w:id="3"/>
    </w:p>
    <w:p w14:paraId="13BCC524" w14:textId="77777777" w:rsidR="00A26765" w:rsidRDefault="00A26765" w:rsidP="006543DA">
      <w:pPr>
        <w:pStyle w:val="Odstavecseseznamem"/>
        <w:numPr>
          <w:ilvl w:val="0"/>
          <w:numId w:val="10"/>
        </w:numPr>
      </w:pPr>
      <w:r>
        <w:t>Vyhledávání záznamů: Uživatelé mohou vyhledávat vojáky podle osobního čísla, jména nebo příjmení. To umožňuje snadné a rychlé dohledání potřebných informací.</w:t>
      </w:r>
    </w:p>
    <w:p w14:paraId="4BE3B2C5" w14:textId="77777777" w:rsidR="00A26765" w:rsidRDefault="00A26765" w:rsidP="006543DA">
      <w:pPr>
        <w:pStyle w:val="Odstavecseseznamem"/>
        <w:numPr>
          <w:ilvl w:val="0"/>
          <w:numId w:val="10"/>
        </w:numPr>
      </w:pPr>
      <w:r>
        <w:t>Přidání a editace záznamů: Aplikace umožňuje uživatelům přidávat nové záznamy o vojácích nebo editovat existující záznamy, včetně osobních údajů a dat významných událostí v kariéře.</w:t>
      </w:r>
    </w:p>
    <w:p w14:paraId="794E0E59" w14:textId="77777777" w:rsidR="00A26765" w:rsidRDefault="00A26765" w:rsidP="006543DA">
      <w:pPr>
        <w:pStyle w:val="Odstavecseseznamem"/>
        <w:numPr>
          <w:ilvl w:val="0"/>
          <w:numId w:val="10"/>
        </w:numPr>
      </w:pPr>
      <w:r>
        <w:t>Odstraňování záznamů: Uživatelé mohou odstraňovat záznamy po potvrzení, což zabraňuje nechtěné ztrátě dat.</w:t>
      </w:r>
    </w:p>
    <w:p w14:paraId="428963EB" w14:textId="77777777" w:rsidR="00A26765" w:rsidRDefault="00A26765" w:rsidP="00A26765">
      <w:pPr>
        <w:pStyle w:val="Nadpis2"/>
      </w:pPr>
      <w:bookmarkStart w:id="4" w:name="_Toc165494533"/>
      <w:r>
        <w:t xml:space="preserve">Technologický </w:t>
      </w:r>
      <w:proofErr w:type="spellStart"/>
      <w:r>
        <w:t>Stack</w:t>
      </w:r>
      <w:bookmarkEnd w:id="4"/>
      <w:proofErr w:type="spellEnd"/>
    </w:p>
    <w:p w14:paraId="2BCB0451" w14:textId="77777777" w:rsidR="00A26765" w:rsidRDefault="00A26765" w:rsidP="006543DA">
      <w:pPr>
        <w:pStyle w:val="Odstavecseseznamem"/>
        <w:numPr>
          <w:ilvl w:val="0"/>
          <w:numId w:val="11"/>
        </w:numPr>
      </w:pPr>
      <w:r>
        <w:t>WPF: Pro vytvoření grafického uživatelského rozhraní.</w:t>
      </w:r>
    </w:p>
    <w:p w14:paraId="26715804" w14:textId="77777777" w:rsidR="00A26765" w:rsidRDefault="00A26765" w:rsidP="006543DA">
      <w:pPr>
        <w:pStyle w:val="Odstavecseseznamem"/>
        <w:numPr>
          <w:ilvl w:val="0"/>
          <w:numId w:val="11"/>
        </w:numPr>
      </w:pPr>
      <w:r>
        <w:t xml:space="preserve">C#: Jako programovací jazyk pro </w:t>
      </w:r>
      <w:proofErr w:type="spellStart"/>
      <w:r>
        <w:t>backend</w:t>
      </w:r>
      <w:proofErr w:type="spellEnd"/>
      <w:r>
        <w:t>.</w:t>
      </w:r>
    </w:p>
    <w:p w14:paraId="654A5AF5" w14:textId="77777777" w:rsidR="00A26765" w:rsidRDefault="00A26765" w:rsidP="006543DA">
      <w:pPr>
        <w:pStyle w:val="Odstavecseseznamem"/>
        <w:numPr>
          <w:ilvl w:val="0"/>
          <w:numId w:val="11"/>
        </w:numPr>
      </w:pPr>
      <w:r>
        <w:t>.NET Framework: Jádro aplikace pro správu a běh.</w:t>
      </w:r>
    </w:p>
    <w:p w14:paraId="70904A1C" w14:textId="77777777" w:rsidR="00A26765" w:rsidRDefault="00A26765" w:rsidP="006543DA">
      <w:pPr>
        <w:pStyle w:val="Odstavecseseznamem"/>
        <w:numPr>
          <w:ilvl w:val="0"/>
          <w:numId w:val="11"/>
        </w:numPr>
      </w:pPr>
      <w:r>
        <w:t xml:space="preserve">Data </w:t>
      </w:r>
      <w:proofErr w:type="spellStart"/>
      <w:r>
        <w:t>Binding</w:t>
      </w:r>
      <w:proofErr w:type="spellEnd"/>
      <w:r>
        <w:t xml:space="preserve"> a </w:t>
      </w:r>
      <w:proofErr w:type="spellStart"/>
      <w:r>
        <w:t>DataGrid</w:t>
      </w:r>
      <w:proofErr w:type="spellEnd"/>
      <w:r>
        <w:t>: Pro propojení uživatelského rozhraní s daty, což umožňuje snadnou manipulaci a zobrazení informací.</w:t>
      </w:r>
    </w:p>
    <w:p w14:paraId="4B6BBB04" w14:textId="702D7E5A" w:rsidR="001624DE" w:rsidRDefault="001624DE" w:rsidP="006543DA">
      <w:pPr>
        <w:pStyle w:val="Odstavecseseznamem"/>
        <w:numPr>
          <w:ilvl w:val="0"/>
          <w:numId w:val="11"/>
        </w:numPr>
      </w:pPr>
      <w:r>
        <w:t xml:space="preserve">OOP: Data jsou </w:t>
      </w:r>
      <w:r w:rsidR="007B6E8D">
        <w:t>zpracovávány metodikou objektově orientovaného programování</w:t>
      </w:r>
    </w:p>
    <w:p w14:paraId="6A77FD98" w14:textId="77777777" w:rsidR="00A26765" w:rsidRDefault="00A26765" w:rsidP="00A26765">
      <w:pPr>
        <w:pStyle w:val="Nadpis2"/>
      </w:pPr>
      <w:bookmarkStart w:id="5" w:name="_Toc165494534"/>
      <w:r>
        <w:lastRenderedPageBreak/>
        <w:t>Bezpečnost</w:t>
      </w:r>
      <w:bookmarkEnd w:id="5"/>
    </w:p>
    <w:p w14:paraId="18489FF1" w14:textId="77777777" w:rsidR="00A26765" w:rsidRDefault="00A26765" w:rsidP="00A26765">
      <w:r>
        <w:t xml:space="preserve">Projekt zahrnuje základní bezpečnostní prvky, jako je </w:t>
      </w:r>
      <w:proofErr w:type="spellStart"/>
      <w:r>
        <w:t>hashování</w:t>
      </w:r>
      <w:proofErr w:type="spellEnd"/>
      <w:r>
        <w:t xml:space="preserve"> hesel, aby se zabezpečila integrita uživatelských údajů. Kromě toho jsou některé citlivé informace, jako jsou hesla a uživatelská jména, chráněny před neoprávněným zobrazením.</w:t>
      </w:r>
    </w:p>
    <w:p w14:paraId="0937CDBA" w14:textId="7711095A" w:rsidR="00A26765" w:rsidRDefault="00A26765" w:rsidP="00A26765">
      <w:pPr>
        <w:pStyle w:val="Nadpis2"/>
      </w:pPr>
      <w:bookmarkStart w:id="6" w:name="_Toc165494535"/>
      <w:r>
        <w:t>Zhodnocení</w:t>
      </w:r>
      <w:bookmarkEnd w:id="6"/>
    </w:p>
    <w:p w14:paraId="63EEB5B0" w14:textId="2CEA62A4" w:rsidR="00A26765" w:rsidRDefault="00A26765" w:rsidP="00A26765">
      <w:r>
        <w:t>"</w:t>
      </w:r>
      <w:r w:rsidR="00931D2A">
        <w:t>RIS – Rotní</w:t>
      </w:r>
      <w:r>
        <w:t xml:space="preserve"> Informační Systém" je </w:t>
      </w:r>
      <w:r w:rsidR="00040EA6">
        <w:t>demonstrativní ukázka</w:t>
      </w:r>
      <w:r>
        <w:t xml:space="preserve"> řešení pro správu personálních záznamů s důrazem na bezpečnost, přesnost a uživatelskou přívětivost. Systém je navržen tak, aby usnadnil správu personálu a zlepšil administrativní procesy v rámci vojenského sektoru.</w:t>
      </w:r>
    </w:p>
    <w:p w14:paraId="2A8598EB" w14:textId="3286627A" w:rsidR="00D67BCF" w:rsidRDefault="00ED445E">
      <w:pPr>
        <w:pStyle w:val="Nadpis1"/>
      </w:pPr>
      <w:bookmarkStart w:id="7" w:name="_Toc165494536"/>
      <w:r w:rsidRPr="00001EFF">
        <w:t>Po</w:t>
      </w:r>
      <w:r w:rsidRPr="00001EFF">
        <w:t>pis ovládání</w:t>
      </w:r>
      <w:bookmarkEnd w:id="7"/>
    </w:p>
    <w:p w14:paraId="4446A493" w14:textId="331A725A" w:rsidR="0048739E" w:rsidRDefault="0048739E" w:rsidP="00D336D7">
      <w:pPr>
        <w:pStyle w:val="Nadpis2"/>
      </w:pPr>
      <w:bookmarkStart w:id="8" w:name="_Toc165494537"/>
      <w:r>
        <w:t>Přihlášení do systému</w:t>
      </w:r>
      <w:bookmarkEnd w:id="8"/>
    </w:p>
    <w:p w14:paraId="06CE3ACE" w14:textId="77777777" w:rsidR="00D336D7" w:rsidRDefault="0048739E" w:rsidP="00D336D7">
      <w:pPr>
        <w:rPr>
          <w:noProof/>
        </w:rPr>
      </w:pPr>
      <w:r>
        <w:t>Po spuštění aplikace se uživateli zobrazí logovací okno, kde se již zaregistrovaný uživatel může přihlásit zadáním svého uživatelského jména a hesla. Po úspěšném přihlášení je uživatel přiveden do hlavního okna aplikace.</w:t>
      </w:r>
      <w:r w:rsidR="00D336D7" w:rsidRPr="00D336D7">
        <w:rPr>
          <w:noProof/>
        </w:rPr>
        <w:t xml:space="preserve"> </w:t>
      </w:r>
    </w:p>
    <w:p w14:paraId="452820DF" w14:textId="0DE0DEC1" w:rsidR="0048739E" w:rsidRDefault="00D336D7" w:rsidP="00D336D7">
      <w:pPr>
        <w:jc w:val="center"/>
      </w:pPr>
      <w:r>
        <w:rPr>
          <w:noProof/>
        </w:rPr>
        <w:drawing>
          <wp:inline distT="0" distB="0" distL="0" distR="0" wp14:anchorId="5D566457" wp14:editId="565446F4">
            <wp:extent cx="3657600" cy="2140797"/>
            <wp:effectExtent l="0" t="0" r="0" b="0"/>
            <wp:docPr id="121929664" name="Obrázek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664" name="Obrázek 121929664" descr="Login"/>
                    <pic:cNvPicPr/>
                  </pic:nvPicPr>
                  <pic:blipFill>
                    <a:blip r:embed="rId8"/>
                    <a:stretch>
                      <a:fillRect/>
                    </a:stretch>
                  </pic:blipFill>
                  <pic:spPr>
                    <a:xfrm>
                      <a:off x="0" y="0"/>
                      <a:ext cx="3692398" cy="2161164"/>
                    </a:xfrm>
                    <a:prstGeom prst="rect">
                      <a:avLst/>
                    </a:prstGeom>
                  </pic:spPr>
                </pic:pic>
              </a:graphicData>
            </a:graphic>
          </wp:inline>
        </w:drawing>
      </w:r>
    </w:p>
    <w:p w14:paraId="45642D8C" w14:textId="2E85529E" w:rsidR="004B18AE" w:rsidRDefault="004B18AE" w:rsidP="004B18AE">
      <w:r>
        <w:br w:type="page"/>
      </w:r>
    </w:p>
    <w:p w14:paraId="2F81F69C" w14:textId="77777777" w:rsidR="0048739E" w:rsidRDefault="0048739E" w:rsidP="0048739E">
      <w:pPr>
        <w:pStyle w:val="Nadpis2"/>
      </w:pPr>
      <w:bookmarkStart w:id="9" w:name="_Toc165494538"/>
      <w:r>
        <w:lastRenderedPageBreak/>
        <w:t>Hlavní okno</w:t>
      </w:r>
      <w:bookmarkEnd w:id="9"/>
    </w:p>
    <w:p w14:paraId="209C3621" w14:textId="0CA447AA" w:rsidR="0048739E" w:rsidRDefault="0048739E" w:rsidP="0048739E">
      <w:r>
        <w:t>Hlavní okno zobrazuje tabulku s údaji o vojácích. Tabulka umožňuje uživateli rychle přehledně vidět důležité informace. K dispozici jsou také tři hlavní tlačítka pro interakci:</w:t>
      </w:r>
    </w:p>
    <w:p w14:paraId="04192C05" w14:textId="114EEAC6" w:rsidR="004B18AE" w:rsidRDefault="004B18AE" w:rsidP="0048739E">
      <w:r>
        <w:rPr>
          <w:noProof/>
        </w:rPr>
        <w:drawing>
          <wp:inline distT="0" distB="0" distL="0" distR="0" wp14:anchorId="1B915831" wp14:editId="072AD9B2">
            <wp:extent cx="5486400" cy="2708910"/>
            <wp:effectExtent l="0" t="0" r="0" b="0"/>
            <wp:docPr id="1877768760" name="Obrázek 2" descr="RIS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8760" name="Obrázek 1877768760" descr="RIS 0.4"/>
                    <pic:cNvPicPr/>
                  </pic:nvPicPr>
                  <pic:blipFill>
                    <a:blip r:embed="rId9"/>
                    <a:stretch>
                      <a:fillRect/>
                    </a:stretch>
                  </pic:blipFill>
                  <pic:spPr>
                    <a:xfrm>
                      <a:off x="0" y="0"/>
                      <a:ext cx="5486400" cy="2708910"/>
                    </a:xfrm>
                    <a:prstGeom prst="rect">
                      <a:avLst/>
                    </a:prstGeom>
                  </pic:spPr>
                </pic:pic>
              </a:graphicData>
            </a:graphic>
          </wp:inline>
        </w:drawing>
      </w:r>
    </w:p>
    <w:p w14:paraId="23D543EA" w14:textId="7E40C76B" w:rsidR="0048739E" w:rsidRDefault="0048739E" w:rsidP="0048739E">
      <w:pPr>
        <w:rPr>
          <w:noProof/>
        </w:rPr>
      </w:pPr>
      <w:bookmarkStart w:id="10" w:name="_Toc165494539"/>
      <w:r w:rsidRPr="00625BAB">
        <w:rPr>
          <w:rStyle w:val="Nadpis3Char"/>
        </w:rPr>
        <w:t>Vyhledej záznam:</w:t>
      </w:r>
      <w:bookmarkEnd w:id="10"/>
      <w:r>
        <w:t xml:space="preserve"> Otevře nové okno, kde uživatel může hledat vojáky podle osobního čísla, jména, nebo příjmení. Pokud hledání nalezne více výsledků, každý z nich se zobrazí v samostatném okně pro editaci.</w:t>
      </w:r>
    </w:p>
    <w:p w14:paraId="2F0CE1FF" w14:textId="0A917C47" w:rsidR="00C951FA" w:rsidRDefault="00C951FA" w:rsidP="00C951FA">
      <w:pPr>
        <w:jc w:val="center"/>
      </w:pPr>
      <w:r>
        <w:rPr>
          <w:noProof/>
        </w:rPr>
        <w:drawing>
          <wp:inline distT="0" distB="0" distL="0" distR="0" wp14:anchorId="0A595CE7" wp14:editId="214DCABC">
            <wp:extent cx="1880558" cy="2545633"/>
            <wp:effectExtent l="0" t="0" r="5715" b="7620"/>
            <wp:docPr id="1098032247" name="Obrázek 5" descr="Hled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2247" name="Obrázek 1098032247" descr="Hledej"/>
                    <pic:cNvPicPr/>
                  </pic:nvPicPr>
                  <pic:blipFill>
                    <a:blip r:embed="rId10"/>
                    <a:stretch>
                      <a:fillRect/>
                    </a:stretch>
                  </pic:blipFill>
                  <pic:spPr>
                    <a:xfrm>
                      <a:off x="0" y="0"/>
                      <a:ext cx="1896132" cy="2566715"/>
                    </a:xfrm>
                    <a:prstGeom prst="rect">
                      <a:avLst/>
                    </a:prstGeom>
                  </pic:spPr>
                </pic:pic>
              </a:graphicData>
            </a:graphic>
          </wp:inline>
        </w:drawing>
      </w:r>
    </w:p>
    <w:p w14:paraId="307C3E2F" w14:textId="296A5BC8" w:rsidR="00E36175" w:rsidRDefault="00E36175">
      <w:r>
        <w:br w:type="page"/>
      </w:r>
    </w:p>
    <w:p w14:paraId="704FBECD" w14:textId="77777777" w:rsidR="00E36175" w:rsidRDefault="00E36175" w:rsidP="00C951FA">
      <w:pPr>
        <w:jc w:val="center"/>
      </w:pPr>
    </w:p>
    <w:p w14:paraId="479B3D20" w14:textId="4B88E75A" w:rsidR="0048739E" w:rsidRDefault="0048739E" w:rsidP="0048739E">
      <w:bookmarkStart w:id="11" w:name="_Toc165494540"/>
      <w:r w:rsidRPr="00625BAB">
        <w:rPr>
          <w:rStyle w:val="Nadpis3Char"/>
        </w:rPr>
        <w:t>Přidej záznam:</w:t>
      </w:r>
      <w:bookmarkEnd w:id="11"/>
      <w:r>
        <w:t xml:space="preserve"> Tlačítko otevře formulář pro zadání nového záznamu. Uživatel musí zadat osobní číslo, které je kontrolováno na unikátnost, dále hodnost, jméno a příjmení. Po stisknutí tlačítka uložit se otevře okno pro editaci, kde může uživatel doplnit zbývající údaje. Uživatelské jméno je generováno automaticky z příjmení (bez diakritiky) a prvního písmene jména. V případě duplicity jména program přidá index k uživatelskému jménu.</w:t>
      </w:r>
      <w:r w:rsidR="00E51BD7">
        <w:t xml:space="preserve"> </w:t>
      </w:r>
    </w:p>
    <w:p w14:paraId="192557EC" w14:textId="43BCEAC2" w:rsidR="00E51BD7" w:rsidRDefault="00E51BD7" w:rsidP="00E51BD7">
      <w:pPr>
        <w:jc w:val="center"/>
      </w:pPr>
      <w:r>
        <w:rPr>
          <w:noProof/>
        </w:rPr>
        <w:drawing>
          <wp:inline distT="0" distB="0" distL="0" distR="0" wp14:anchorId="4186E314" wp14:editId="4D4477B2">
            <wp:extent cx="2536166" cy="2147679"/>
            <wp:effectExtent l="0" t="0" r="0" b="5080"/>
            <wp:docPr id="1758126617" name="Obrázek 4" descr="Přidání záznam do tabul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6617" name="Obrázek 1758126617" descr="Přidání záznam do tabulky"/>
                    <pic:cNvPicPr/>
                  </pic:nvPicPr>
                  <pic:blipFill>
                    <a:blip r:embed="rId11"/>
                    <a:stretch>
                      <a:fillRect/>
                    </a:stretch>
                  </pic:blipFill>
                  <pic:spPr>
                    <a:xfrm>
                      <a:off x="0" y="0"/>
                      <a:ext cx="2548592" cy="2158202"/>
                    </a:xfrm>
                    <a:prstGeom prst="rect">
                      <a:avLst/>
                    </a:prstGeom>
                  </pic:spPr>
                </pic:pic>
              </a:graphicData>
            </a:graphic>
          </wp:inline>
        </w:drawing>
      </w:r>
    </w:p>
    <w:p w14:paraId="456ED949" w14:textId="77777777" w:rsidR="00E36175" w:rsidRDefault="00E36175" w:rsidP="00E51BD7">
      <w:pPr>
        <w:jc w:val="center"/>
      </w:pPr>
    </w:p>
    <w:p w14:paraId="01D68E4A" w14:textId="16944A1A" w:rsidR="00E36175" w:rsidRDefault="0048739E" w:rsidP="0048739E">
      <w:bookmarkStart w:id="12" w:name="_Toc165494541"/>
      <w:r w:rsidRPr="00625BAB">
        <w:rPr>
          <w:rStyle w:val="Nadpis3Char"/>
        </w:rPr>
        <w:t>Odeber záznam:</w:t>
      </w:r>
      <w:bookmarkEnd w:id="12"/>
      <w:r>
        <w:t xml:space="preserve"> Tlačítko umožňuje odstranit aktuálně vybraný záznam v tabulce po potvrzení uživatelem</w:t>
      </w:r>
      <w:r w:rsidR="00E51BD7">
        <w:t>.</w:t>
      </w:r>
    </w:p>
    <w:p w14:paraId="3E06666D" w14:textId="3B3A2A5A" w:rsidR="0048739E" w:rsidRDefault="00E36175" w:rsidP="0048739E">
      <w:r>
        <w:br w:type="page"/>
      </w:r>
    </w:p>
    <w:p w14:paraId="68EB6624" w14:textId="77777777" w:rsidR="0048739E" w:rsidRDefault="0048739E" w:rsidP="00625BAB">
      <w:pPr>
        <w:pStyle w:val="Nadpis2"/>
      </w:pPr>
      <w:bookmarkStart w:id="13" w:name="_Toc165494542"/>
      <w:r>
        <w:lastRenderedPageBreak/>
        <w:t>Editace záznamu</w:t>
      </w:r>
      <w:bookmarkEnd w:id="13"/>
    </w:p>
    <w:p w14:paraId="6B9E5F9C" w14:textId="7D866069" w:rsidR="0048739E" w:rsidRDefault="0048739E" w:rsidP="0048739E">
      <w:r>
        <w:t>Při dvojkliku na konkrétní údaj v tabulce se otevře okno pro editaci. Zde lze upravovat detaily záznamu vojáka. Okno poskytuje textová pole a další ovládací prvky pro zadání nebo úpravu informací.</w:t>
      </w:r>
    </w:p>
    <w:p w14:paraId="1811FE00" w14:textId="054A1427" w:rsidR="00A21009" w:rsidRDefault="00A21009" w:rsidP="00A21009">
      <w:pPr>
        <w:jc w:val="center"/>
      </w:pPr>
      <w:r>
        <w:rPr>
          <w:noProof/>
        </w:rPr>
        <w:drawing>
          <wp:inline distT="0" distB="0" distL="0" distR="0" wp14:anchorId="05F3E0F5" wp14:editId="7809C0BC">
            <wp:extent cx="3296110" cy="5744377"/>
            <wp:effectExtent l="0" t="0" r="0" b="8890"/>
            <wp:docPr id="1722123375" name="Obrázek 3" descr="Zobrazaní zázn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23375" name="Obrázek 1722123375" descr="Zobrazaní záznamu"/>
                    <pic:cNvPicPr/>
                  </pic:nvPicPr>
                  <pic:blipFill>
                    <a:blip r:embed="rId12"/>
                    <a:stretch>
                      <a:fillRect/>
                    </a:stretch>
                  </pic:blipFill>
                  <pic:spPr>
                    <a:xfrm>
                      <a:off x="0" y="0"/>
                      <a:ext cx="3296110" cy="5744377"/>
                    </a:xfrm>
                    <a:prstGeom prst="rect">
                      <a:avLst/>
                    </a:prstGeom>
                  </pic:spPr>
                </pic:pic>
              </a:graphicData>
            </a:graphic>
          </wp:inline>
        </w:drawing>
      </w:r>
    </w:p>
    <w:p w14:paraId="3B82A3B6" w14:textId="1DCF4C8B" w:rsidR="00A21009" w:rsidRDefault="00A21009">
      <w:r>
        <w:br w:type="page"/>
      </w:r>
    </w:p>
    <w:p w14:paraId="35C6CFCB" w14:textId="77777777" w:rsidR="0048739E" w:rsidRDefault="0048739E" w:rsidP="00625BAB">
      <w:pPr>
        <w:pStyle w:val="Nadpis2"/>
      </w:pPr>
      <w:bookmarkStart w:id="14" w:name="_Toc165494543"/>
      <w:r>
        <w:lastRenderedPageBreak/>
        <w:t>Inicializace hesla</w:t>
      </w:r>
      <w:bookmarkEnd w:id="14"/>
    </w:p>
    <w:p w14:paraId="57A5DCEC" w14:textId="2A228110" w:rsidR="0048739E" w:rsidRDefault="0048739E" w:rsidP="0048739E">
      <w:r>
        <w:t>Při prvním přihlášení, když uživatel zadá pouze své uživatelské jméno, je vyzván k zadání nového hesla. Tento krok je nutný pro aktivaci účtu v systému.</w:t>
      </w:r>
    </w:p>
    <w:p w14:paraId="25D59DEA" w14:textId="0F17EAEF" w:rsidR="00283540" w:rsidRDefault="00283540" w:rsidP="0048739E">
      <w:r>
        <w:rPr>
          <w:noProof/>
        </w:rPr>
        <w:drawing>
          <wp:inline distT="0" distB="0" distL="0" distR="0" wp14:anchorId="239C8CE5" wp14:editId="47D5FE43">
            <wp:extent cx="4915586" cy="3172268"/>
            <wp:effectExtent l="0" t="0" r="0" b="9525"/>
            <wp:docPr id="133786315" name="Obrázek 6" descr="Změna h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315" name="Obrázek 133786315" descr="Změna hesla"/>
                    <pic:cNvPicPr/>
                  </pic:nvPicPr>
                  <pic:blipFill>
                    <a:blip r:embed="rId13"/>
                    <a:stretch>
                      <a:fillRect/>
                    </a:stretch>
                  </pic:blipFill>
                  <pic:spPr>
                    <a:xfrm>
                      <a:off x="0" y="0"/>
                      <a:ext cx="4915586" cy="3172268"/>
                    </a:xfrm>
                    <a:prstGeom prst="rect">
                      <a:avLst/>
                    </a:prstGeom>
                  </pic:spPr>
                </pic:pic>
              </a:graphicData>
            </a:graphic>
          </wp:inline>
        </w:drawing>
      </w:r>
    </w:p>
    <w:p w14:paraId="44A8CA33" w14:textId="3B0BB76F" w:rsidR="00A21009" w:rsidRDefault="00A21009" w:rsidP="0048739E"/>
    <w:p w14:paraId="11192287" w14:textId="77777777" w:rsidR="0048739E" w:rsidRDefault="0048739E" w:rsidP="00625BAB">
      <w:pPr>
        <w:pStyle w:val="Nadpis2"/>
      </w:pPr>
      <w:bookmarkStart w:id="15" w:name="_Toc165494544"/>
      <w:r>
        <w:t>Zabezpečení a uživatelská přívětivost</w:t>
      </w:r>
      <w:bookmarkEnd w:id="15"/>
    </w:p>
    <w:p w14:paraId="3A98D7FA" w14:textId="707F158F" w:rsidR="0070649F" w:rsidRDefault="0048739E" w:rsidP="0070649F">
      <w:r>
        <w:t>Aplikace klade velký důraz na bezpečnost uživatelských dat. Interakce s aplikací je navržena tak, aby byla co nejintuitivnější a zároveň poskytovala všechny potřebné funkce pro efektivní správu personálních záznamů.</w:t>
      </w:r>
    </w:p>
    <w:p w14:paraId="20FD7469" w14:textId="45F39A63" w:rsidR="0070649F" w:rsidRDefault="0070649F" w:rsidP="0070649F">
      <w:pPr>
        <w:pStyle w:val="Nadpis1"/>
      </w:pPr>
      <w:bookmarkStart w:id="16" w:name="_Toc165494545"/>
      <w:r>
        <w:t>Popis vnitřních funkcionalit tříd a metod v projektu "</w:t>
      </w:r>
      <w:r>
        <w:t>RIS – Rotní</w:t>
      </w:r>
      <w:r>
        <w:t xml:space="preserve"> Informační Systém"</w:t>
      </w:r>
      <w:bookmarkEnd w:id="16"/>
    </w:p>
    <w:p w14:paraId="6079A7A5" w14:textId="77777777" w:rsidR="006825DD" w:rsidRPr="006825DD" w:rsidRDefault="006825DD" w:rsidP="006825DD"/>
    <w:p w14:paraId="14E31E15" w14:textId="1693E396" w:rsidR="006825DD" w:rsidRDefault="0070649F" w:rsidP="0070649F">
      <w:r>
        <w:t xml:space="preserve">Projekt obsahuje dvě klíčové třídy: </w:t>
      </w:r>
      <w:proofErr w:type="spellStart"/>
      <w:r>
        <w:t>Vojak</w:t>
      </w:r>
      <w:proofErr w:type="spellEnd"/>
      <w:r>
        <w:t xml:space="preserve"> a </w:t>
      </w:r>
      <w:proofErr w:type="spellStart"/>
      <w:r>
        <w:t>Vojaci</w:t>
      </w:r>
      <w:proofErr w:type="spellEnd"/>
      <w:r>
        <w:t>, které slouží k ukládání a správě informací o jednotlivých vojácích a celkovém seznamu vojáků.</w:t>
      </w:r>
    </w:p>
    <w:p w14:paraId="02D165B0" w14:textId="77777777" w:rsidR="0070649F" w:rsidRDefault="0070649F" w:rsidP="006825DD">
      <w:pPr>
        <w:pStyle w:val="Nadpis2"/>
      </w:pPr>
      <w:bookmarkStart w:id="17" w:name="_Toc165494546"/>
      <w:r>
        <w:t xml:space="preserve">Třída </w:t>
      </w:r>
      <w:proofErr w:type="spellStart"/>
      <w:r>
        <w:t>Vojak</w:t>
      </w:r>
      <w:bookmarkEnd w:id="17"/>
      <w:proofErr w:type="spellEnd"/>
    </w:p>
    <w:p w14:paraId="6B59A7DD" w14:textId="7A3F7616" w:rsidR="0070649F" w:rsidRDefault="0070649F" w:rsidP="0070649F">
      <w:r>
        <w:t xml:space="preserve">Třída </w:t>
      </w:r>
      <w:proofErr w:type="spellStart"/>
      <w:r>
        <w:t>Vojak</w:t>
      </w:r>
      <w:proofErr w:type="spellEnd"/>
      <w:r>
        <w:t xml:space="preserve"> slouží k reprezentaci dat o jednotlivém vojákovi. Vlastnosti této třídy zahrnují osobní údaje jako osobní číslo, hodnost, jméno, příjmení, datum narození, bydliště, rodné číslo, dobu služby (od a do), uživatelské jméno, heslo a sůl pro </w:t>
      </w:r>
      <w:proofErr w:type="spellStart"/>
      <w:r>
        <w:t>hashování</w:t>
      </w:r>
      <w:proofErr w:type="spellEnd"/>
      <w:r>
        <w:t xml:space="preserve"> hesla.</w:t>
      </w:r>
    </w:p>
    <w:p w14:paraId="6989C5E4" w14:textId="77777777" w:rsidR="0070649F" w:rsidRDefault="0070649F" w:rsidP="0070649F">
      <w:r>
        <w:lastRenderedPageBreak/>
        <w:t xml:space="preserve">Konstruktor </w:t>
      </w:r>
      <w:proofErr w:type="spellStart"/>
      <w:proofErr w:type="gramStart"/>
      <w:r>
        <w:t>Vojak</w:t>
      </w:r>
      <w:proofErr w:type="spellEnd"/>
      <w:r>
        <w:t>(</w:t>
      </w:r>
      <w:proofErr w:type="spellStart"/>
      <w:proofErr w:type="gramEnd"/>
      <w:r>
        <w:t>string</w:t>
      </w:r>
      <w:proofErr w:type="spellEnd"/>
      <w:r>
        <w:t xml:space="preserve"> </w:t>
      </w:r>
      <w:proofErr w:type="spellStart"/>
      <w:r>
        <w:t>osobniCislo</w:t>
      </w:r>
      <w:proofErr w:type="spellEnd"/>
      <w:r>
        <w:t xml:space="preserve">, </w:t>
      </w:r>
      <w:proofErr w:type="spellStart"/>
      <w:r>
        <w:t>string</w:t>
      </w:r>
      <w:proofErr w:type="spellEnd"/>
      <w:r>
        <w:t xml:space="preserve"> hodnost, </w:t>
      </w:r>
      <w:proofErr w:type="spellStart"/>
      <w:r>
        <w:t>string</w:t>
      </w:r>
      <w:proofErr w:type="spellEnd"/>
      <w:r>
        <w:t xml:space="preserve"> </w:t>
      </w:r>
      <w:proofErr w:type="spellStart"/>
      <w:r>
        <w:t>jmeno</w:t>
      </w:r>
      <w:proofErr w:type="spellEnd"/>
      <w:r>
        <w:t xml:space="preserve">, </w:t>
      </w:r>
      <w:proofErr w:type="spellStart"/>
      <w:r>
        <w:t>string</w:t>
      </w:r>
      <w:proofErr w:type="spellEnd"/>
      <w:r>
        <w:t xml:space="preserve"> </w:t>
      </w:r>
      <w:proofErr w:type="spellStart"/>
      <w:r>
        <w:t>prijmeni</w:t>
      </w:r>
      <w:proofErr w:type="spellEnd"/>
      <w:r>
        <w:t xml:space="preserve">): Inicializuje novou instanci </w:t>
      </w:r>
      <w:proofErr w:type="spellStart"/>
      <w:r>
        <w:t>Vojak</w:t>
      </w:r>
      <w:proofErr w:type="spellEnd"/>
      <w:r>
        <w:t xml:space="preserve"> s nezbytnými atributy, které jsou povinné pro každého vojáka.</w:t>
      </w:r>
    </w:p>
    <w:p w14:paraId="6579985D" w14:textId="77777777" w:rsidR="0070649F" w:rsidRDefault="0070649F" w:rsidP="006825DD">
      <w:pPr>
        <w:pStyle w:val="Nadpis2"/>
      </w:pPr>
      <w:bookmarkStart w:id="18" w:name="_Toc165494547"/>
      <w:r>
        <w:t xml:space="preserve">Třída </w:t>
      </w:r>
      <w:proofErr w:type="spellStart"/>
      <w:r>
        <w:t>Vojaci</w:t>
      </w:r>
      <w:bookmarkEnd w:id="18"/>
      <w:proofErr w:type="spellEnd"/>
    </w:p>
    <w:p w14:paraId="49463333" w14:textId="1D11016B" w:rsidR="0070649F" w:rsidRDefault="0070649F" w:rsidP="0070649F">
      <w:r>
        <w:t xml:space="preserve">Třída </w:t>
      </w:r>
      <w:proofErr w:type="spellStart"/>
      <w:r>
        <w:t>Vojaci</w:t>
      </w:r>
      <w:proofErr w:type="spellEnd"/>
      <w:r>
        <w:t xml:space="preserve"> spravuje kolekci </w:t>
      </w:r>
      <w:proofErr w:type="spellStart"/>
      <w:r>
        <w:t>Vojak</w:t>
      </w:r>
      <w:proofErr w:type="spellEnd"/>
      <w:r>
        <w:t xml:space="preserve"> objektů v </w:t>
      </w:r>
      <w:proofErr w:type="spellStart"/>
      <w:r>
        <w:t>ObservableCollection</w:t>
      </w:r>
      <w:proofErr w:type="spellEnd"/>
      <w:r>
        <w:t>, což umožňuje sledovat změny v kolekci pro aktualizaci UI. Třída obsahuje metody pro přidávání, vyhledávání a manipulaci s daty vojáků.</w:t>
      </w:r>
    </w:p>
    <w:p w14:paraId="2527073E" w14:textId="77777777" w:rsidR="0070649F" w:rsidRDefault="0070649F" w:rsidP="0070649F">
      <w:proofErr w:type="spellStart"/>
      <w:proofErr w:type="gramStart"/>
      <w:r>
        <w:t>ObservableCollection</w:t>
      </w:r>
      <w:proofErr w:type="spellEnd"/>
      <w:r>
        <w:t>&lt;</w:t>
      </w:r>
      <w:proofErr w:type="spellStart"/>
      <w:proofErr w:type="gramEnd"/>
      <w:r>
        <w:t>Vojak</w:t>
      </w:r>
      <w:proofErr w:type="spellEnd"/>
      <w:r>
        <w:t xml:space="preserve">&gt; </w:t>
      </w:r>
      <w:proofErr w:type="spellStart"/>
      <w:r>
        <w:t>vojaciSeznam</w:t>
      </w:r>
      <w:proofErr w:type="spellEnd"/>
      <w:r>
        <w:t>: Seznam všech vojáků jako dynamická kolekce.</w:t>
      </w:r>
    </w:p>
    <w:p w14:paraId="654D9596" w14:textId="77777777" w:rsidR="0070649F" w:rsidRDefault="0070649F" w:rsidP="0070649F">
      <w:proofErr w:type="spellStart"/>
      <w:proofErr w:type="gramStart"/>
      <w:r>
        <w:t>Dictionary</w:t>
      </w:r>
      <w:proofErr w:type="spellEnd"/>
      <w:r>
        <w:t>&lt;</w:t>
      </w:r>
      <w:proofErr w:type="spellStart"/>
      <w:proofErr w:type="gramEnd"/>
      <w:r>
        <w:t>string</w:t>
      </w:r>
      <w:proofErr w:type="spellEnd"/>
      <w:r>
        <w:t xml:space="preserve">, </w:t>
      </w:r>
      <w:proofErr w:type="spellStart"/>
      <w:r>
        <w:t>string</w:t>
      </w:r>
      <w:proofErr w:type="spellEnd"/>
      <w:r>
        <w:t xml:space="preserve">&gt; </w:t>
      </w:r>
      <w:proofErr w:type="spellStart"/>
      <w:r>
        <w:t>NazvyDoTabulky</w:t>
      </w:r>
      <w:proofErr w:type="spellEnd"/>
      <w:r>
        <w:t>: Slovník mapující interní názvy vlastností na přívětivější názvy pro zobrazení v uživatelském rozhraní.</w:t>
      </w:r>
    </w:p>
    <w:p w14:paraId="6C7080F1" w14:textId="77777777" w:rsidR="0070649F" w:rsidRDefault="0070649F" w:rsidP="006825DD">
      <w:pPr>
        <w:pStyle w:val="Nadpis2"/>
      </w:pPr>
      <w:bookmarkStart w:id="19" w:name="_Toc165494548"/>
      <w:r>
        <w:t>Metody</w:t>
      </w:r>
      <w:bookmarkEnd w:id="19"/>
    </w:p>
    <w:p w14:paraId="330F9B82" w14:textId="77777777" w:rsidR="0070649F" w:rsidRDefault="0070649F" w:rsidP="0070649F">
      <w:proofErr w:type="spellStart"/>
      <w:proofErr w:type="gramStart"/>
      <w:r>
        <w:t>Pridej</w:t>
      </w:r>
      <w:proofErr w:type="spellEnd"/>
      <w:r>
        <w:t>(</w:t>
      </w:r>
      <w:proofErr w:type="spellStart"/>
      <w:proofErr w:type="gramEnd"/>
      <w:r>
        <w:t>string</w:t>
      </w:r>
      <w:proofErr w:type="spellEnd"/>
      <w:r>
        <w:t xml:space="preserve"> </w:t>
      </w:r>
      <w:proofErr w:type="spellStart"/>
      <w:r>
        <w:t>osobniCislo</w:t>
      </w:r>
      <w:proofErr w:type="spellEnd"/>
      <w:r>
        <w:t xml:space="preserve">, </w:t>
      </w:r>
      <w:proofErr w:type="spellStart"/>
      <w:r>
        <w:t>string</w:t>
      </w:r>
      <w:proofErr w:type="spellEnd"/>
      <w:r>
        <w:t xml:space="preserve"> </w:t>
      </w:r>
      <w:proofErr w:type="spellStart"/>
      <w:r>
        <w:t>prijmeni</w:t>
      </w:r>
      <w:proofErr w:type="spellEnd"/>
      <w:r>
        <w:t xml:space="preserve">, </w:t>
      </w:r>
      <w:proofErr w:type="spellStart"/>
      <w:r>
        <w:t>string</w:t>
      </w:r>
      <w:proofErr w:type="spellEnd"/>
      <w:r>
        <w:t xml:space="preserve"> </w:t>
      </w:r>
      <w:proofErr w:type="spellStart"/>
      <w:r>
        <w:t>jmeno</w:t>
      </w:r>
      <w:proofErr w:type="spellEnd"/>
      <w:r>
        <w:t xml:space="preserve">, </w:t>
      </w:r>
      <w:proofErr w:type="spellStart"/>
      <w:r>
        <w:t>string</w:t>
      </w:r>
      <w:proofErr w:type="spellEnd"/>
      <w:r>
        <w:t xml:space="preserve"> hodnost): Přidá nového vojáka do seznamu. Uživatelské jméno se generuje z příjmení a prvního písmene jména, přičemž se kontroluje jeho unikátnost.</w:t>
      </w:r>
    </w:p>
    <w:p w14:paraId="78CD8ABD" w14:textId="77777777" w:rsidR="0070649F" w:rsidRDefault="0070649F" w:rsidP="0070649F">
      <w:proofErr w:type="spellStart"/>
      <w:proofErr w:type="gramStart"/>
      <w:r>
        <w:t>ZkontrolujVyskytUsername</w:t>
      </w:r>
      <w:proofErr w:type="spellEnd"/>
      <w:r>
        <w:t>(</w:t>
      </w:r>
      <w:proofErr w:type="spellStart"/>
      <w:proofErr w:type="gramEnd"/>
      <w:r>
        <w:t>string</w:t>
      </w:r>
      <w:proofErr w:type="spellEnd"/>
      <w:r>
        <w:t xml:space="preserve"> </w:t>
      </w:r>
      <w:proofErr w:type="spellStart"/>
      <w:r>
        <w:t>ausername</w:t>
      </w:r>
      <w:proofErr w:type="spellEnd"/>
      <w:r>
        <w:t>): Ověří, zda uživatelské jméno již existuje v seznamu, a v případě potřeby přidá index.</w:t>
      </w:r>
    </w:p>
    <w:p w14:paraId="00505D90" w14:textId="77777777" w:rsidR="0070649F" w:rsidRDefault="0070649F" w:rsidP="0070649F">
      <w:proofErr w:type="spellStart"/>
      <w:proofErr w:type="gramStart"/>
      <w:r>
        <w:t>OdstranDiakritiku</w:t>
      </w:r>
      <w:proofErr w:type="spellEnd"/>
      <w:r>
        <w:t>(</w:t>
      </w:r>
      <w:proofErr w:type="spellStart"/>
      <w:proofErr w:type="gramEnd"/>
      <w:r>
        <w:t>string</w:t>
      </w:r>
      <w:proofErr w:type="spellEnd"/>
      <w:r>
        <w:t xml:space="preserve"> text): Odstraní diakritiku z řetězce, což je užitečné pro generování uživatelských jmen.</w:t>
      </w:r>
    </w:p>
    <w:p w14:paraId="26221C2E" w14:textId="77777777" w:rsidR="0070649F" w:rsidRDefault="0070649F" w:rsidP="0070649F">
      <w:proofErr w:type="spellStart"/>
      <w:r>
        <w:t>PridejCelehoVojaka</w:t>
      </w:r>
      <w:proofErr w:type="spellEnd"/>
      <w:r>
        <w:t>(...): Přidá vojáka s kompletními informacemi do seznamu.</w:t>
      </w:r>
    </w:p>
    <w:p w14:paraId="059FD367" w14:textId="77777777" w:rsidR="0070649F" w:rsidRDefault="0070649F" w:rsidP="0070649F">
      <w:proofErr w:type="spellStart"/>
      <w:proofErr w:type="gramStart"/>
      <w:r>
        <w:t>NajdiOC</w:t>
      </w:r>
      <w:proofErr w:type="spellEnd"/>
      <w:r>
        <w:t>(</w:t>
      </w:r>
      <w:proofErr w:type="spellStart"/>
      <w:proofErr w:type="gramEnd"/>
      <w:r>
        <w:t>string</w:t>
      </w:r>
      <w:proofErr w:type="spellEnd"/>
      <w:r>
        <w:t xml:space="preserve"> </w:t>
      </w:r>
      <w:proofErr w:type="spellStart"/>
      <w:r>
        <w:t>aOsCislo</w:t>
      </w:r>
      <w:proofErr w:type="spellEnd"/>
      <w:r>
        <w:t>): Vyhledá vojáka podle osobního čísla.</w:t>
      </w:r>
    </w:p>
    <w:p w14:paraId="5F7DCB3E" w14:textId="77777777" w:rsidR="0070649F" w:rsidRDefault="0070649F" w:rsidP="0070649F">
      <w:proofErr w:type="spellStart"/>
      <w:proofErr w:type="gramStart"/>
      <w:r>
        <w:t>NajdiOCPodleJmena</w:t>
      </w:r>
      <w:proofErr w:type="spellEnd"/>
      <w:r>
        <w:t>(</w:t>
      </w:r>
      <w:proofErr w:type="spellStart"/>
      <w:proofErr w:type="gramEnd"/>
      <w:r>
        <w:t>string</w:t>
      </w:r>
      <w:proofErr w:type="spellEnd"/>
      <w:r>
        <w:t xml:space="preserve"> </w:t>
      </w:r>
      <w:proofErr w:type="spellStart"/>
      <w:r>
        <w:t>aJmeno</w:t>
      </w:r>
      <w:proofErr w:type="spellEnd"/>
      <w:r>
        <w:t xml:space="preserve">) a </w:t>
      </w:r>
      <w:proofErr w:type="spellStart"/>
      <w:r>
        <w:t>NajdiOCPodlePrijmeni</w:t>
      </w:r>
      <w:proofErr w:type="spellEnd"/>
      <w:r>
        <w:t>(</w:t>
      </w:r>
      <w:proofErr w:type="spellStart"/>
      <w:r>
        <w:t>string</w:t>
      </w:r>
      <w:proofErr w:type="spellEnd"/>
      <w:r>
        <w:t xml:space="preserve"> </w:t>
      </w:r>
      <w:proofErr w:type="spellStart"/>
      <w:r>
        <w:t>aPrijmeni</w:t>
      </w:r>
      <w:proofErr w:type="spellEnd"/>
      <w:r>
        <w:t>): Vyhledají vojáka podle jména nebo příjmení.</w:t>
      </w:r>
    </w:p>
    <w:p w14:paraId="77EAE588" w14:textId="77777777" w:rsidR="0070649F" w:rsidRDefault="0070649F" w:rsidP="0070649F">
      <w:proofErr w:type="spellStart"/>
      <w:proofErr w:type="gramStart"/>
      <w:r>
        <w:t>NajdiPoziciVSeznamuOsCislo</w:t>
      </w:r>
      <w:proofErr w:type="spellEnd"/>
      <w:r>
        <w:t>(</w:t>
      </w:r>
      <w:proofErr w:type="spellStart"/>
      <w:proofErr w:type="gramEnd"/>
      <w:r>
        <w:t>string</w:t>
      </w:r>
      <w:proofErr w:type="spellEnd"/>
      <w:r>
        <w:t xml:space="preserve"> </w:t>
      </w:r>
      <w:proofErr w:type="spellStart"/>
      <w:r>
        <w:t>aOsCislo</w:t>
      </w:r>
      <w:proofErr w:type="spellEnd"/>
      <w:r>
        <w:t xml:space="preserve">) a </w:t>
      </w:r>
      <w:proofErr w:type="spellStart"/>
      <w:r>
        <w:t>NajdiPoziciVSeznamuUsername</w:t>
      </w:r>
      <w:proofErr w:type="spellEnd"/>
      <w:r>
        <w:t>(</w:t>
      </w:r>
      <w:proofErr w:type="spellStart"/>
      <w:r>
        <w:t>string</w:t>
      </w:r>
      <w:proofErr w:type="spellEnd"/>
      <w:r>
        <w:t xml:space="preserve"> </w:t>
      </w:r>
      <w:proofErr w:type="spellStart"/>
      <w:r>
        <w:t>ausername</w:t>
      </w:r>
      <w:proofErr w:type="spellEnd"/>
      <w:r>
        <w:t>): Najdou index vojáka v seznamu podle osobního čísla nebo uživatelského jména.</w:t>
      </w:r>
    </w:p>
    <w:p w14:paraId="097494B6" w14:textId="77777777" w:rsidR="0070649F" w:rsidRDefault="0070649F" w:rsidP="0070649F">
      <w:proofErr w:type="spellStart"/>
      <w:proofErr w:type="gramStart"/>
      <w:r>
        <w:t>ZapisDoSouboru</w:t>
      </w:r>
      <w:proofErr w:type="spellEnd"/>
      <w:r>
        <w:t>(</w:t>
      </w:r>
      <w:proofErr w:type="gramEnd"/>
      <w:r>
        <w:t xml:space="preserve">) a </w:t>
      </w:r>
      <w:proofErr w:type="spellStart"/>
      <w:r>
        <w:t>NactiZeSouboru</w:t>
      </w:r>
      <w:proofErr w:type="spellEnd"/>
      <w:r>
        <w:t xml:space="preserve">(): Metody pro </w:t>
      </w:r>
      <w:proofErr w:type="spellStart"/>
      <w:r>
        <w:t>serializaci</w:t>
      </w:r>
      <w:proofErr w:type="spellEnd"/>
      <w:r>
        <w:t xml:space="preserve"> a </w:t>
      </w:r>
      <w:proofErr w:type="spellStart"/>
      <w:r>
        <w:t>deserializaci</w:t>
      </w:r>
      <w:proofErr w:type="spellEnd"/>
      <w:r>
        <w:t xml:space="preserve"> seznamu vojáků do/z JSON formátu.</w:t>
      </w:r>
    </w:p>
    <w:p w14:paraId="5879B8CC" w14:textId="77777777" w:rsidR="0070649F" w:rsidRDefault="0070649F" w:rsidP="0070649F">
      <w:proofErr w:type="spellStart"/>
      <w:proofErr w:type="gramStart"/>
      <w:r>
        <w:t>ZahashujHeslo</w:t>
      </w:r>
      <w:proofErr w:type="spellEnd"/>
      <w:r>
        <w:t>(</w:t>
      </w:r>
      <w:proofErr w:type="spellStart"/>
      <w:proofErr w:type="gramEnd"/>
      <w:r>
        <w:t>string</w:t>
      </w:r>
      <w:proofErr w:type="spellEnd"/>
      <w:r>
        <w:t xml:space="preserve"> </w:t>
      </w:r>
      <w:proofErr w:type="spellStart"/>
      <w:r>
        <w:t>apassword</w:t>
      </w:r>
      <w:proofErr w:type="spellEnd"/>
      <w:r>
        <w:t xml:space="preserve">) a </w:t>
      </w:r>
      <w:proofErr w:type="spellStart"/>
      <w:r>
        <w:t>OverHeslo</w:t>
      </w:r>
      <w:proofErr w:type="spellEnd"/>
      <w:r>
        <w:t>(</w:t>
      </w:r>
      <w:proofErr w:type="spellStart"/>
      <w:r>
        <w:t>string</w:t>
      </w:r>
      <w:proofErr w:type="spellEnd"/>
      <w:r>
        <w:t xml:space="preserve"> </w:t>
      </w:r>
      <w:proofErr w:type="spellStart"/>
      <w:r>
        <w:t>azadaneHeslo</w:t>
      </w:r>
      <w:proofErr w:type="spellEnd"/>
      <w:r>
        <w:t xml:space="preserve">, </w:t>
      </w:r>
      <w:proofErr w:type="spellStart"/>
      <w:r>
        <w:t>string</w:t>
      </w:r>
      <w:proofErr w:type="spellEnd"/>
      <w:r>
        <w:t xml:space="preserve"> </w:t>
      </w:r>
      <w:proofErr w:type="spellStart"/>
      <w:r>
        <w:t>ahash</w:t>
      </w:r>
      <w:proofErr w:type="spellEnd"/>
      <w:r>
        <w:t xml:space="preserve">, </w:t>
      </w:r>
      <w:proofErr w:type="spellStart"/>
      <w:r>
        <w:t>string</w:t>
      </w:r>
      <w:proofErr w:type="spellEnd"/>
      <w:r>
        <w:t xml:space="preserve"> </w:t>
      </w:r>
      <w:proofErr w:type="spellStart"/>
      <w:r>
        <w:t>asul</w:t>
      </w:r>
      <w:proofErr w:type="spellEnd"/>
      <w:r>
        <w:t xml:space="preserve">): Metody pro </w:t>
      </w:r>
      <w:proofErr w:type="spellStart"/>
      <w:r>
        <w:t>hashování</w:t>
      </w:r>
      <w:proofErr w:type="spellEnd"/>
      <w:r>
        <w:t xml:space="preserve"> a ověření hesel.</w:t>
      </w:r>
    </w:p>
    <w:p w14:paraId="50B34A2B" w14:textId="77777777" w:rsidR="0070649F" w:rsidRDefault="0070649F" w:rsidP="006825DD">
      <w:pPr>
        <w:pStyle w:val="Nadpis2"/>
      </w:pPr>
      <w:bookmarkStart w:id="20" w:name="_Toc165494549"/>
      <w:r>
        <w:t>Události</w:t>
      </w:r>
      <w:bookmarkEnd w:id="20"/>
    </w:p>
    <w:p w14:paraId="09312838" w14:textId="77777777" w:rsidR="0070649F" w:rsidRDefault="0070649F" w:rsidP="0070649F">
      <w:proofErr w:type="spellStart"/>
      <w:r>
        <w:t>ZmenaSeznamu</w:t>
      </w:r>
      <w:proofErr w:type="spellEnd"/>
      <w:r>
        <w:t>: Událost vyvolaná po změně v seznamu vojáků, což umožňuje aktualizovat UI v reálném čase.</w:t>
      </w:r>
    </w:p>
    <w:p w14:paraId="2D76C101" w14:textId="3DE0A298" w:rsidR="0070649F" w:rsidRDefault="0070649F" w:rsidP="0070649F">
      <w:r>
        <w:lastRenderedPageBreak/>
        <w:t>Třídy a metody v projektu "</w:t>
      </w:r>
      <w:proofErr w:type="gramStart"/>
      <w:r>
        <w:t>RIS - Rotní</w:t>
      </w:r>
      <w:proofErr w:type="gramEnd"/>
      <w:r>
        <w:t xml:space="preserve"> Informační Systém" jsou navrženy tak, aby poskytovaly robustní a efektivní správu dat s důrazem na bezpečnost a uživatelskou přívětivost. Díky použití </w:t>
      </w:r>
      <w:proofErr w:type="spellStart"/>
      <w:r>
        <w:t>ObservableCollection</w:t>
      </w:r>
      <w:proofErr w:type="spellEnd"/>
      <w:r>
        <w:t xml:space="preserve"> a eventů může být UI vždy aktuální a reflektuje poslední změny v datech.</w:t>
      </w:r>
    </w:p>
    <w:p w14:paraId="624825EB" w14:textId="029FCDFC" w:rsidR="00D67BCF" w:rsidRDefault="00ED445E">
      <w:pPr>
        <w:pStyle w:val="Nadpis1"/>
      </w:pPr>
      <w:bookmarkStart w:id="21" w:name="_Toc165494550"/>
      <w:r w:rsidRPr="00001EFF">
        <w:t>N</w:t>
      </w:r>
      <w:r w:rsidRPr="00001EFF">
        <w:t>ávrhy na zlepšení</w:t>
      </w:r>
      <w:bookmarkEnd w:id="21"/>
    </w:p>
    <w:p w14:paraId="41208968" w14:textId="2CF92F75" w:rsidR="00F11C2C" w:rsidRDefault="00F11C2C" w:rsidP="00F11C2C">
      <w:pPr>
        <w:pStyle w:val="Nadpis2"/>
      </w:pPr>
      <w:bookmarkStart w:id="22" w:name="_Toc165494551"/>
      <w:r>
        <w:t>Použití databázového systému</w:t>
      </w:r>
      <w:bookmarkEnd w:id="22"/>
    </w:p>
    <w:p w14:paraId="3E90C606" w14:textId="4FA7E0A8" w:rsidR="00983F64" w:rsidRDefault="00F11C2C" w:rsidP="00983F64">
      <w:r>
        <w:t xml:space="preserve">Aktuálně jsou data ukládána přímo ve třídách a </w:t>
      </w:r>
      <w:proofErr w:type="spellStart"/>
      <w:r>
        <w:t>serializována</w:t>
      </w:r>
      <w:proofErr w:type="spellEnd"/>
      <w:r>
        <w:t xml:space="preserve"> do formátu JSON, což může být pro větší a citlivější </w:t>
      </w:r>
      <w:proofErr w:type="spellStart"/>
      <w:r>
        <w:t>datasets</w:t>
      </w:r>
      <w:proofErr w:type="spellEnd"/>
      <w:r>
        <w:t xml:space="preserve"> neefektivní a bezpečnostně riskantní. Přechod na robustní databázový systém, jako je SQL Server, </w:t>
      </w:r>
      <w:proofErr w:type="spellStart"/>
      <w:r>
        <w:t>PostgreSQL</w:t>
      </w:r>
      <w:proofErr w:type="spellEnd"/>
      <w:r>
        <w:t xml:space="preserve"> nebo </w:t>
      </w:r>
      <w:proofErr w:type="spellStart"/>
      <w:r>
        <w:t>MongoDB</w:t>
      </w:r>
      <w:proofErr w:type="spellEnd"/>
      <w:r>
        <w:t>, by umožnil lepší škálovatelnost, bezpečnost a efektivitu správy dat. Databáze také umožňuje komplexnější dotazy a lepší integritu dat.</w:t>
      </w:r>
    </w:p>
    <w:p w14:paraId="2007602A" w14:textId="32749BFB" w:rsidR="00F11C2C" w:rsidRDefault="00F11C2C" w:rsidP="00F11C2C">
      <w:pPr>
        <w:pStyle w:val="Nadpis2"/>
      </w:pPr>
      <w:bookmarkStart w:id="23" w:name="_Toc165494552"/>
      <w:r>
        <w:t>Zabezpečení dat</w:t>
      </w:r>
      <w:bookmarkEnd w:id="23"/>
    </w:p>
    <w:p w14:paraId="7D47C31E" w14:textId="28A7C9B8" w:rsidR="00F11C2C" w:rsidRDefault="00F11C2C" w:rsidP="00F11C2C">
      <w:r>
        <w:t>Při ukládání dat by měla být použita šifrování pro zvýšení bezpečnosti uchovávaných informací. To zahrnuje nejen šifrování samotných datových souborů na disku, ale také zabezpečení komunikace mezi klientem a serverem prostřednictvím SSL/TLS. Vhodné by bylo také přidat robustní autentizační a autorizační mechanismy.</w:t>
      </w:r>
    </w:p>
    <w:p w14:paraId="45154AB6" w14:textId="0D2EAFFE" w:rsidR="00F11C2C" w:rsidRDefault="00F11C2C" w:rsidP="00F11C2C">
      <w:pPr>
        <w:pStyle w:val="Nadpis2"/>
      </w:pPr>
      <w:bookmarkStart w:id="24" w:name="_Toc165494553"/>
      <w:r>
        <w:t>Přidání dalších funkcionalit</w:t>
      </w:r>
      <w:bookmarkEnd w:id="24"/>
    </w:p>
    <w:p w14:paraId="5CE008D9" w14:textId="77777777" w:rsidR="00F11C2C" w:rsidRDefault="00F11C2C" w:rsidP="00F11C2C">
      <w:r>
        <w:t>Kontrola vypršení úvazku: Systém by mohl automaticky monitorovat důležitá data, jako jsou data konce služby, a upozornit uživatele nebo příslušné manažery na blížící se vypršení úvazku. To by zahrnovalo automatické odeslání e-mailů nebo vytvoření upozornění v aplikaci.</w:t>
      </w:r>
    </w:p>
    <w:p w14:paraId="19C059C8" w14:textId="77777777" w:rsidR="00F11C2C" w:rsidRDefault="00F11C2C" w:rsidP="00F11C2C">
      <w:r>
        <w:t>Plánované úlohy: Implementace funkcionality pro plánované úlohy by mohla automatizovat pravidelné úkoly, jako je zálohování dat, kontrola datových konzistencí a další.</w:t>
      </w:r>
    </w:p>
    <w:p w14:paraId="0341052F" w14:textId="24ECEE22" w:rsidR="00F11C2C" w:rsidRDefault="00F11C2C" w:rsidP="00F11C2C">
      <w:pPr>
        <w:pStyle w:val="Nadpis2"/>
      </w:pPr>
      <w:bookmarkStart w:id="25" w:name="_Toc165494554"/>
      <w:r>
        <w:t>Přidání úrovní uživatelů</w:t>
      </w:r>
      <w:bookmarkEnd w:id="25"/>
    </w:p>
    <w:p w14:paraId="26ECE0AB" w14:textId="00425E34" w:rsidR="00F11C2C" w:rsidRDefault="00F11C2C" w:rsidP="00F11C2C">
      <w:r>
        <w:t xml:space="preserve">Zavedení systému oprávnění by umožnilo lépe kontrolovat, kdo může data zobrazovat nebo upravovat. To by mohlo zahrnovat několik úrovní přístupu (např. admin, manažer, standardní uživatel), kde každá úroveň by měla definované oprávnění pro práci s daty a </w:t>
      </w:r>
      <w:r w:rsidR="00983F64">
        <w:t>f</w:t>
      </w:r>
      <w:r>
        <w:t>unkcemi systému.</w:t>
      </w:r>
    </w:p>
    <w:p w14:paraId="6873D337" w14:textId="265C5CDD" w:rsidR="00F11C2C" w:rsidRDefault="00F11C2C" w:rsidP="00F11C2C">
      <w:pPr>
        <w:pStyle w:val="Nadpis2"/>
      </w:pPr>
      <w:bookmarkStart w:id="26" w:name="_Toc165494555"/>
      <w:r>
        <w:t>Rozšíření uživatelského rozhraní</w:t>
      </w:r>
      <w:bookmarkEnd w:id="26"/>
    </w:p>
    <w:p w14:paraId="3E7ACFAE" w14:textId="77777777" w:rsidR="00F11C2C" w:rsidRDefault="00F11C2C" w:rsidP="00F11C2C">
      <w:r>
        <w:t>Vylepšení uživatelského rozhraní: Modernizace a optimalizace uživatelského rozhraní pro zlepšení uživatelské přívětivosti a přístupnosti. To by mohlo zahrnovat přizpůsobitelné dashboardy, lepší navigaci a interaktivní prvky pro snazší práci s daty.</w:t>
      </w:r>
    </w:p>
    <w:p w14:paraId="087E12DE" w14:textId="7F39E326" w:rsidR="00F11C2C" w:rsidRDefault="00F11C2C" w:rsidP="00F11C2C">
      <w:pPr>
        <w:pStyle w:val="Nadpis2"/>
      </w:pPr>
      <w:bookmarkStart w:id="27" w:name="_Toc165494556"/>
      <w:r>
        <w:t>Podpora mobilních zařízení</w:t>
      </w:r>
      <w:bookmarkEnd w:id="27"/>
    </w:p>
    <w:p w14:paraId="78CF8352" w14:textId="50E59298" w:rsidR="00F11C2C" w:rsidRDefault="00F11C2C" w:rsidP="00F11C2C">
      <w:r>
        <w:t>Vytvoření mobilní verze aplikace nebo responzivního web designu by umožnilo uživatelům přístup k systému i z mobilních zařízení, což by zvýšilo flexibilitu a dostupnost aplikace.</w:t>
      </w:r>
    </w:p>
    <w:p w14:paraId="3BA8E5FF" w14:textId="7797A23D" w:rsidR="00F11C2C" w:rsidRPr="00F11C2C" w:rsidRDefault="00F11C2C" w:rsidP="00F11C2C">
      <w:r>
        <w:lastRenderedPageBreak/>
        <w:t>Tyto návrhy na zlepšení cílí na to, aby systém "</w:t>
      </w:r>
      <w:r w:rsidR="00652F33">
        <w:t>RIS – Rotní</w:t>
      </w:r>
      <w:r>
        <w:t xml:space="preserve"> Informační Systém" byl bezpečnější, uživatelsky přívětivější a lépe škálovatelný. Implementace těchto změn by zvýšila celkovou efektivitu a spokojenost uživatelů.</w:t>
      </w:r>
    </w:p>
    <w:p w14:paraId="09DBB008" w14:textId="180DC253" w:rsidR="00001EFF" w:rsidRDefault="00ED445E" w:rsidP="00001EFF">
      <w:pPr>
        <w:pStyle w:val="Nadpis1"/>
      </w:pPr>
      <w:bookmarkStart w:id="28" w:name="_Toc165494557"/>
      <w:r w:rsidRPr="00001EFF">
        <w:t>Závěr</w:t>
      </w:r>
      <w:bookmarkEnd w:id="28"/>
    </w:p>
    <w:p w14:paraId="18BA8FD1" w14:textId="2B3A015F" w:rsidR="00652F33" w:rsidRDefault="00652F33" w:rsidP="00652F33">
      <w:r>
        <w:t>Projekt "</w:t>
      </w:r>
      <w:r>
        <w:t>RIS – Rotní</w:t>
      </w:r>
      <w:r>
        <w:t xml:space="preserve"> Informační Systém" představoval závěrečný úkol rekvalifikačního kurzu zaměřeného na softwarové inženýrství, a jeho realizace byla příležitostí k praktickému využití teoretických znalostí získaných během studia. Projekt zahrnoval řadu komplexních úkolů, jako je implementace systému pro přihlašování, správu uživatelských session, manipulaci s daty v </w:t>
      </w:r>
      <w:proofErr w:type="spellStart"/>
      <w:r>
        <w:t>DataGridu</w:t>
      </w:r>
      <w:proofErr w:type="spellEnd"/>
      <w:r>
        <w:t xml:space="preserve"> a mnoho dalších funkcí, které jsou typické pro moderní informační systémy.</w:t>
      </w:r>
    </w:p>
    <w:p w14:paraId="676E696C" w14:textId="77777777" w:rsidR="00652F33" w:rsidRDefault="00652F33" w:rsidP="00652F33">
      <w:r>
        <w:t>Během projektu bylo třeba vyřešit spoustu detailů – od zabezpečení přihlášení uživatele přes efektivní přepínání oken až po správné zadávání a manipulaci s daty v rámci uživatelského rozhraní. Každý z těchto kroků vyžadoval pečlivé plánování a implementaci, což přineslo cenné praktické zkušenosti.</w:t>
      </w:r>
    </w:p>
    <w:p w14:paraId="45014724" w14:textId="5E31923B" w:rsidR="00652F33" w:rsidRDefault="00652F33" w:rsidP="00652F33">
      <w:r>
        <w:t>Tento projekt byl také významným testem schopnosti aplikovat teoretické poznatky na reálné softwarové řešení a příležitostí pro další rozvoj dovedností v oblasti programování a systémové integrace. Zhodnotil bych projekt jako úspěšnou demoverzi, která nejenže demonstrovala nabyté dovednosti, ale také odhalila oblasti, kde je možné systém dále rozvíjet a zlepšovat.</w:t>
      </w:r>
    </w:p>
    <w:p w14:paraId="0308919F" w14:textId="27950B5A" w:rsidR="00652F33" w:rsidRPr="00652F33" w:rsidRDefault="00652F33" w:rsidP="00652F33">
      <w:r>
        <w:t>Celkově lze konstatovat, že informace a praxe poskytnuté v kurzu byly dostatečné pro úspěšné zvládnutí takového úkolu a poskytly pevný základ pro budoucí profesní růst v oblasti softwarového inženýrství. Projekt "</w:t>
      </w:r>
      <w:r>
        <w:t>RIS – Rotní</w:t>
      </w:r>
      <w:r>
        <w:t xml:space="preserve"> Informační Systém" tak představuje klíčový krok v mojí kariéře, který umožnil nejen aplikovat teoretické znalosti v praxi, ale i rozšířit moje porozumění pro komplexní systémová řešení.</w:t>
      </w:r>
    </w:p>
    <w:p w14:paraId="06205521" w14:textId="721A58DC" w:rsidR="00A577D6" w:rsidRPr="00A577D6" w:rsidRDefault="00A577D6" w:rsidP="002749F5"/>
    <w:sectPr w:rsidR="00A577D6" w:rsidRPr="00A577D6" w:rsidSect="0067257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52F24" w14:textId="77777777" w:rsidR="00ED445E" w:rsidRDefault="00ED445E" w:rsidP="00ED445E">
      <w:pPr>
        <w:spacing w:after="0" w:line="240" w:lineRule="auto"/>
      </w:pPr>
      <w:r>
        <w:separator/>
      </w:r>
    </w:p>
  </w:endnote>
  <w:endnote w:type="continuationSeparator" w:id="0">
    <w:p w14:paraId="1FFAD2C2" w14:textId="77777777" w:rsidR="00ED445E" w:rsidRDefault="00ED445E" w:rsidP="00ED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552583"/>
      <w:docPartObj>
        <w:docPartGallery w:val="Page Numbers (Bottom of Page)"/>
        <w:docPartUnique/>
      </w:docPartObj>
    </w:sdtPr>
    <w:sdtContent>
      <w:p w14:paraId="43E83E99" w14:textId="40508DC4" w:rsidR="00ED445E" w:rsidRDefault="00ED445E">
        <w:pPr>
          <w:pStyle w:val="Zpat"/>
          <w:jc w:val="right"/>
        </w:pPr>
        <w:r>
          <w:fldChar w:fldCharType="begin"/>
        </w:r>
        <w:r>
          <w:instrText>PAGE   \* MERGEFORMAT</w:instrText>
        </w:r>
        <w:r>
          <w:fldChar w:fldCharType="separate"/>
        </w:r>
        <w:r>
          <w:t>2</w:t>
        </w:r>
        <w:r>
          <w:fldChar w:fldCharType="end"/>
        </w:r>
      </w:p>
    </w:sdtContent>
  </w:sdt>
  <w:p w14:paraId="145C6935" w14:textId="77777777" w:rsidR="00ED445E" w:rsidRDefault="00ED445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0E812" w14:textId="77777777" w:rsidR="00ED445E" w:rsidRDefault="00ED445E" w:rsidP="00ED445E">
      <w:pPr>
        <w:spacing w:after="0" w:line="240" w:lineRule="auto"/>
      </w:pPr>
      <w:r>
        <w:separator/>
      </w:r>
    </w:p>
  </w:footnote>
  <w:footnote w:type="continuationSeparator" w:id="0">
    <w:p w14:paraId="0EE58ED3" w14:textId="77777777" w:rsidR="00ED445E" w:rsidRDefault="00ED445E" w:rsidP="00ED4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lovanseznam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lovanseznam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Seznamsodrka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Seznamsodrka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lovanseznam"/>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Seznamsodrkami"/>
      <w:lvlText w:val=""/>
      <w:lvlJc w:val="left"/>
      <w:pPr>
        <w:tabs>
          <w:tab w:val="num" w:pos="360"/>
        </w:tabs>
        <w:ind w:left="360" w:hanging="360"/>
      </w:pPr>
      <w:rPr>
        <w:rFonts w:ascii="Symbol" w:hAnsi="Symbol" w:hint="default"/>
      </w:rPr>
    </w:lvl>
  </w:abstractNum>
  <w:abstractNum w:abstractNumId="9" w15:restartNumberingAfterBreak="0">
    <w:nsid w:val="6096293A"/>
    <w:multiLevelType w:val="hybridMultilevel"/>
    <w:tmpl w:val="98D6DF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BBA5A05"/>
    <w:multiLevelType w:val="hybridMultilevel"/>
    <w:tmpl w:val="819A52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425806517">
    <w:abstractNumId w:val="8"/>
  </w:num>
  <w:num w:numId="2" w16cid:durableId="1006246918">
    <w:abstractNumId w:val="6"/>
  </w:num>
  <w:num w:numId="3" w16cid:durableId="2042588029">
    <w:abstractNumId w:val="5"/>
  </w:num>
  <w:num w:numId="4" w16cid:durableId="1267494178">
    <w:abstractNumId w:val="4"/>
  </w:num>
  <w:num w:numId="5" w16cid:durableId="776604716">
    <w:abstractNumId w:val="7"/>
  </w:num>
  <w:num w:numId="6" w16cid:durableId="782388007">
    <w:abstractNumId w:val="3"/>
  </w:num>
  <w:num w:numId="7" w16cid:durableId="1030036645">
    <w:abstractNumId w:val="2"/>
  </w:num>
  <w:num w:numId="8" w16cid:durableId="290524146">
    <w:abstractNumId w:val="1"/>
  </w:num>
  <w:num w:numId="9" w16cid:durableId="17777666">
    <w:abstractNumId w:val="0"/>
  </w:num>
  <w:num w:numId="10" w16cid:durableId="1309821656">
    <w:abstractNumId w:val="10"/>
  </w:num>
  <w:num w:numId="11" w16cid:durableId="6322957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EFF"/>
    <w:rsid w:val="00034616"/>
    <w:rsid w:val="00040EA6"/>
    <w:rsid w:val="0006063C"/>
    <w:rsid w:val="000E1B20"/>
    <w:rsid w:val="0015074B"/>
    <w:rsid w:val="001624DE"/>
    <w:rsid w:val="00236684"/>
    <w:rsid w:val="002431B6"/>
    <w:rsid w:val="00253BD3"/>
    <w:rsid w:val="002749F5"/>
    <w:rsid w:val="00283540"/>
    <w:rsid w:val="0029639D"/>
    <w:rsid w:val="002F3AC2"/>
    <w:rsid w:val="003171A7"/>
    <w:rsid w:val="00326F90"/>
    <w:rsid w:val="00367AE9"/>
    <w:rsid w:val="0048739E"/>
    <w:rsid w:val="004B18AE"/>
    <w:rsid w:val="005A6970"/>
    <w:rsid w:val="005F08E3"/>
    <w:rsid w:val="00625BAB"/>
    <w:rsid w:val="00652F33"/>
    <w:rsid w:val="006543DA"/>
    <w:rsid w:val="00672573"/>
    <w:rsid w:val="006825DD"/>
    <w:rsid w:val="0070649F"/>
    <w:rsid w:val="00721B1E"/>
    <w:rsid w:val="007B6E8D"/>
    <w:rsid w:val="00931D2A"/>
    <w:rsid w:val="00983F64"/>
    <w:rsid w:val="00A21009"/>
    <w:rsid w:val="00A26765"/>
    <w:rsid w:val="00A577D6"/>
    <w:rsid w:val="00AA1D8D"/>
    <w:rsid w:val="00B41121"/>
    <w:rsid w:val="00B47730"/>
    <w:rsid w:val="00BB7379"/>
    <w:rsid w:val="00C951FA"/>
    <w:rsid w:val="00CB0664"/>
    <w:rsid w:val="00D336D7"/>
    <w:rsid w:val="00D67BCF"/>
    <w:rsid w:val="00D733D2"/>
    <w:rsid w:val="00E36175"/>
    <w:rsid w:val="00E51BD7"/>
    <w:rsid w:val="00ED445E"/>
    <w:rsid w:val="00F11C2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195EBA6B-86F1-42EA-B3EB-089964AB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C693F"/>
    <w:rPr>
      <w:lang w:val="cs-CZ"/>
    </w:rPr>
  </w:style>
  <w:style w:type="paragraph" w:styleId="Nadpis1">
    <w:name w:val="heading 1"/>
    <w:basedOn w:val="Normln"/>
    <w:next w:val="Normln"/>
    <w:link w:val="Nadpis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dpis9">
    <w:name w:val="heading 9"/>
    <w:basedOn w:val="Normln"/>
    <w:next w:val="Normln"/>
    <w:link w:val="Nadpis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E618BF"/>
    <w:pPr>
      <w:tabs>
        <w:tab w:val="center" w:pos="4680"/>
        <w:tab w:val="right" w:pos="9360"/>
      </w:tabs>
      <w:spacing w:after="0" w:line="240" w:lineRule="auto"/>
    </w:pPr>
  </w:style>
  <w:style w:type="character" w:customStyle="1" w:styleId="ZhlavChar">
    <w:name w:val="Záhlaví Char"/>
    <w:basedOn w:val="Standardnpsmoodstavce"/>
    <w:link w:val="Zhlav"/>
    <w:uiPriority w:val="99"/>
    <w:rsid w:val="00E618BF"/>
  </w:style>
  <w:style w:type="paragraph" w:styleId="Zpat">
    <w:name w:val="footer"/>
    <w:basedOn w:val="Normln"/>
    <w:link w:val="ZpatChar"/>
    <w:uiPriority w:val="99"/>
    <w:unhideWhenUsed/>
    <w:rsid w:val="00E618BF"/>
    <w:pPr>
      <w:tabs>
        <w:tab w:val="center" w:pos="4680"/>
        <w:tab w:val="right" w:pos="9360"/>
      </w:tabs>
      <w:spacing w:after="0" w:line="240" w:lineRule="auto"/>
    </w:pPr>
  </w:style>
  <w:style w:type="character" w:customStyle="1" w:styleId="ZpatChar">
    <w:name w:val="Zápatí Char"/>
    <w:basedOn w:val="Standardnpsmoodstavce"/>
    <w:link w:val="Zpat"/>
    <w:uiPriority w:val="99"/>
    <w:rsid w:val="00E618BF"/>
  </w:style>
  <w:style w:type="paragraph" w:styleId="Bezmezer">
    <w:name w:val="No Spacing"/>
    <w:uiPriority w:val="1"/>
    <w:qFormat/>
    <w:rsid w:val="00FC693F"/>
    <w:pPr>
      <w:spacing w:after="0" w:line="240" w:lineRule="auto"/>
    </w:pPr>
  </w:style>
  <w:style w:type="character" w:customStyle="1" w:styleId="Nadpis1Char">
    <w:name w:val="Nadpis 1 Char"/>
    <w:basedOn w:val="Standardnpsmoodstavce"/>
    <w:link w:val="Nadpis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FC693F"/>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FC693F"/>
    <w:rPr>
      <w:rFonts w:asciiTheme="majorHAnsi" w:eastAsiaTheme="majorEastAsia" w:hAnsiTheme="majorHAnsi" w:cstheme="majorBidi"/>
      <w:b/>
      <w:bCs/>
      <w:color w:val="4F81BD" w:themeColor="accent1"/>
    </w:rPr>
  </w:style>
  <w:style w:type="paragraph" w:styleId="Nzev">
    <w:name w:val="Title"/>
    <w:basedOn w:val="Normln"/>
    <w:next w:val="Normln"/>
    <w:link w:val="Nzev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evChar">
    <w:name w:val="Název Char"/>
    <w:basedOn w:val="Standardnpsmoodstavce"/>
    <w:link w:val="Nzev"/>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Podnadpis">
    <w:name w:val="Subtitle"/>
    <w:basedOn w:val="Normln"/>
    <w:next w:val="Normln"/>
    <w:link w:val="Podnadpis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nadpisChar">
    <w:name w:val="Podnadpis Char"/>
    <w:basedOn w:val="Standardnpsmoodstavce"/>
    <w:link w:val="Podnadpis"/>
    <w:uiPriority w:val="11"/>
    <w:rsid w:val="00FC693F"/>
    <w:rPr>
      <w:rFonts w:asciiTheme="majorHAnsi" w:eastAsiaTheme="majorEastAsia" w:hAnsiTheme="majorHAnsi" w:cstheme="majorBidi"/>
      <w:i/>
      <w:iCs/>
      <w:color w:val="4F81BD" w:themeColor="accent1"/>
      <w:spacing w:val="15"/>
      <w:sz w:val="24"/>
      <w:szCs w:val="24"/>
    </w:rPr>
  </w:style>
  <w:style w:type="paragraph" w:styleId="Odstavecseseznamem">
    <w:name w:val="List Paragraph"/>
    <w:basedOn w:val="Normln"/>
    <w:uiPriority w:val="34"/>
    <w:qFormat/>
    <w:rsid w:val="00FC693F"/>
    <w:pPr>
      <w:ind w:left="720"/>
      <w:contextualSpacing/>
    </w:pPr>
  </w:style>
  <w:style w:type="paragraph" w:styleId="Zkladntext">
    <w:name w:val="Body Text"/>
    <w:basedOn w:val="Normln"/>
    <w:link w:val="ZkladntextChar"/>
    <w:uiPriority w:val="99"/>
    <w:unhideWhenUsed/>
    <w:rsid w:val="00AA1D8D"/>
    <w:pPr>
      <w:spacing w:after="120"/>
    </w:pPr>
  </w:style>
  <w:style w:type="character" w:customStyle="1" w:styleId="ZkladntextChar">
    <w:name w:val="Základní text Char"/>
    <w:basedOn w:val="Standardnpsmoodstavce"/>
    <w:link w:val="Zkladntext"/>
    <w:uiPriority w:val="99"/>
    <w:rsid w:val="00AA1D8D"/>
  </w:style>
  <w:style w:type="paragraph" w:styleId="Zkladntext2">
    <w:name w:val="Body Text 2"/>
    <w:basedOn w:val="Normln"/>
    <w:link w:val="Zkladntext2Char"/>
    <w:uiPriority w:val="99"/>
    <w:unhideWhenUsed/>
    <w:rsid w:val="00AA1D8D"/>
    <w:pPr>
      <w:spacing w:after="120" w:line="480" w:lineRule="auto"/>
    </w:pPr>
  </w:style>
  <w:style w:type="character" w:customStyle="1" w:styleId="Zkladntext2Char">
    <w:name w:val="Základní text 2 Char"/>
    <w:basedOn w:val="Standardnpsmoodstavce"/>
    <w:link w:val="Zkladntext2"/>
    <w:uiPriority w:val="99"/>
    <w:rsid w:val="00AA1D8D"/>
  </w:style>
  <w:style w:type="paragraph" w:styleId="Zkladntext3">
    <w:name w:val="Body Text 3"/>
    <w:basedOn w:val="Normln"/>
    <w:link w:val="Zkladntext3Char"/>
    <w:uiPriority w:val="99"/>
    <w:unhideWhenUsed/>
    <w:rsid w:val="00AA1D8D"/>
    <w:pPr>
      <w:spacing w:after="120"/>
    </w:pPr>
    <w:rPr>
      <w:sz w:val="16"/>
      <w:szCs w:val="16"/>
    </w:rPr>
  </w:style>
  <w:style w:type="character" w:customStyle="1" w:styleId="Zkladntext3Char">
    <w:name w:val="Základní text 3 Char"/>
    <w:basedOn w:val="Standardnpsmoodstavce"/>
    <w:link w:val="Zkladntext3"/>
    <w:uiPriority w:val="99"/>
    <w:rsid w:val="00AA1D8D"/>
    <w:rPr>
      <w:sz w:val="16"/>
      <w:szCs w:val="16"/>
    </w:rPr>
  </w:style>
  <w:style w:type="paragraph" w:styleId="Seznam">
    <w:name w:val="List"/>
    <w:basedOn w:val="Normln"/>
    <w:uiPriority w:val="99"/>
    <w:unhideWhenUsed/>
    <w:rsid w:val="00AA1D8D"/>
    <w:pPr>
      <w:ind w:left="360" w:hanging="360"/>
      <w:contextualSpacing/>
    </w:pPr>
  </w:style>
  <w:style w:type="paragraph" w:styleId="Seznam2">
    <w:name w:val="List 2"/>
    <w:basedOn w:val="Normln"/>
    <w:uiPriority w:val="99"/>
    <w:unhideWhenUsed/>
    <w:rsid w:val="00326F90"/>
    <w:pPr>
      <w:ind w:left="720" w:hanging="360"/>
      <w:contextualSpacing/>
    </w:pPr>
  </w:style>
  <w:style w:type="paragraph" w:styleId="Seznam3">
    <w:name w:val="List 3"/>
    <w:basedOn w:val="Normln"/>
    <w:uiPriority w:val="99"/>
    <w:unhideWhenUsed/>
    <w:rsid w:val="00326F90"/>
    <w:pPr>
      <w:ind w:left="1080" w:hanging="360"/>
      <w:contextualSpacing/>
    </w:pPr>
  </w:style>
  <w:style w:type="paragraph" w:styleId="Seznamsodrkami">
    <w:name w:val="List Bullet"/>
    <w:basedOn w:val="Normln"/>
    <w:uiPriority w:val="99"/>
    <w:unhideWhenUsed/>
    <w:rsid w:val="00326F90"/>
    <w:pPr>
      <w:numPr>
        <w:numId w:val="1"/>
      </w:numPr>
      <w:contextualSpacing/>
    </w:pPr>
  </w:style>
  <w:style w:type="paragraph" w:styleId="Seznamsodrkami2">
    <w:name w:val="List Bullet 2"/>
    <w:basedOn w:val="Normln"/>
    <w:uiPriority w:val="99"/>
    <w:unhideWhenUsed/>
    <w:rsid w:val="00326F90"/>
    <w:pPr>
      <w:numPr>
        <w:numId w:val="2"/>
      </w:numPr>
      <w:contextualSpacing/>
    </w:pPr>
  </w:style>
  <w:style w:type="paragraph" w:styleId="Seznamsodrkami3">
    <w:name w:val="List Bullet 3"/>
    <w:basedOn w:val="Normln"/>
    <w:uiPriority w:val="99"/>
    <w:unhideWhenUsed/>
    <w:rsid w:val="00326F90"/>
    <w:pPr>
      <w:numPr>
        <w:numId w:val="3"/>
      </w:numPr>
      <w:contextualSpacing/>
    </w:pPr>
  </w:style>
  <w:style w:type="paragraph" w:styleId="slovanseznam">
    <w:name w:val="List Number"/>
    <w:basedOn w:val="Normln"/>
    <w:uiPriority w:val="99"/>
    <w:unhideWhenUsed/>
    <w:rsid w:val="00326F90"/>
    <w:pPr>
      <w:numPr>
        <w:numId w:val="5"/>
      </w:numPr>
      <w:contextualSpacing/>
    </w:pPr>
  </w:style>
  <w:style w:type="paragraph" w:styleId="slovanseznam2">
    <w:name w:val="List Number 2"/>
    <w:basedOn w:val="Normln"/>
    <w:uiPriority w:val="99"/>
    <w:unhideWhenUsed/>
    <w:rsid w:val="0029639D"/>
    <w:pPr>
      <w:numPr>
        <w:numId w:val="6"/>
      </w:numPr>
      <w:contextualSpacing/>
    </w:pPr>
  </w:style>
  <w:style w:type="paragraph" w:styleId="slovanseznam3">
    <w:name w:val="List Number 3"/>
    <w:basedOn w:val="Normln"/>
    <w:uiPriority w:val="99"/>
    <w:unhideWhenUsed/>
    <w:rsid w:val="0029639D"/>
    <w:pPr>
      <w:numPr>
        <w:numId w:val="7"/>
      </w:numPr>
      <w:contextualSpacing/>
    </w:pPr>
  </w:style>
  <w:style w:type="paragraph" w:styleId="Pokraovnseznamu">
    <w:name w:val="List Continue"/>
    <w:basedOn w:val="Normln"/>
    <w:uiPriority w:val="99"/>
    <w:unhideWhenUsed/>
    <w:rsid w:val="0029639D"/>
    <w:pPr>
      <w:spacing w:after="120"/>
      <w:ind w:left="360"/>
      <w:contextualSpacing/>
    </w:pPr>
  </w:style>
  <w:style w:type="paragraph" w:styleId="Pokraovnseznamu2">
    <w:name w:val="List Continue 2"/>
    <w:basedOn w:val="Normln"/>
    <w:uiPriority w:val="99"/>
    <w:unhideWhenUsed/>
    <w:rsid w:val="0029639D"/>
    <w:pPr>
      <w:spacing w:after="120"/>
      <w:ind w:left="720"/>
      <w:contextualSpacing/>
    </w:pPr>
  </w:style>
  <w:style w:type="paragraph" w:styleId="Pokraovnseznamu3">
    <w:name w:val="List Continue 3"/>
    <w:basedOn w:val="Normln"/>
    <w:uiPriority w:val="99"/>
    <w:unhideWhenUsed/>
    <w:rsid w:val="0029639D"/>
    <w:pPr>
      <w:spacing w:after="120"/>
      <w:ind w:left="1080"/>
      <w:contextualSpacing/>
    </w:pPr>
  </w:style>
  <w:style w:type="paragraph" w:styleId="Textmakra">
    <w:name w:val="macro"/>
    <w:link w:val="Textmakra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makraChar">
    <w:name w:val="Text makra Char"/>
    <w:basedOn w:val="Standardnpsmoodstavce"/>
    <w:link w:val="Textmakra"/>
    <w:uiPriority w:val="99"/>
    <w:rsid w:val="0029639D"/>
    <w:rPr>
      <w:rFonts w:ascii="Courier" w:hAnsi="Courier"/>
      <w:sz w:val="20"/>
      <w:szCs w:val="20"/>
    </w:rPr>
  </w:style>
  <w:style w:type="paragraph" w:styleId="Citt">
    <w:name w:val="Quote"/>
    <w:basedOn w:val="Normln"/>
    <w:next w:val="Normln"/>
    <w:link w:val="CittChar"/>
    <w:uiPriority w:val="29"/>
    <w:qFormat/>
    <w:rsid w:val="00FC693F"/>
    <w:rPr>
      <w:i/>
      <w:iCs/>
      <w:color w:val="000000" w:themeColor="text1"/>
    </w:rPr>
  </w:style>
  <w:style w:type="character" w:customStyle="1" w:styleId="CittChar">
    <w:name w:val="Citát Char"/>
    <w:basedOn w:val="Standardnpsmoodstavce"/>
    <w:link w:val="Citt"/>
    <w:uiPriority w:val="29"/>
    <w:rsid w:val="00FC693F"/>
    <w:rPr>
      <w:i/>
      <w:iCs/>
      <w:color w:val="000000" w:themeColor="text1"/>
    </w:rPr>
  </w:style>
  <w:style w:type="character" w:customStyle="1" w:styleId="Nadpis4Char">
    <w:name w:val="Nadpis 4 Char"/>
    <w:basedOn w:val="Standardnpsmoodstavce"/>
    <w:link w:val="Nadpis4"/>
    <w:uiPriority w:val="9"/>
    <w:semiHidden/>
    <w:rsid w:val="00FC693F"/>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FC693F"/>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FC693F"/>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FC693F"/>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FC693F"/>
    <w:rPr>
      <w:rFonts w:asciiTheme="majorHAnsi" w:eastAsiaTheme="majorEastAsia" w:hAnsiTheme="majorHAnsi" w:cstheme="majorBidi"/>
      <w:color w:val="4F81BD" w:themeColor="accent1"/>
      <w:sz w:val="20"/>
      <w:szCs w:val="20"/>
    </w:rPr>
  </w:style>
  <w:style w:type="character" w:customStyle="1" w:styleId="Nadpis9Char">
    <w:name w:val="Nadpis 9 Char"/>
    <w:basedOn w:val="Standardnpsmoodstavce"/>
    <w:link w:val="Nadpis9"/>
    <w:uiPriority w:val="9"/>
    <w:semiHidden/>
    <w:rsid w:val="00FC693F"/>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
    <w:uiPriority w:val="35"/>
    <w:semiHidden/>
    <w:unhideWhenUsed/>
    <w:qFormat/>
    <w:rsid w:val="00FC693F"/>
    <w:pPr>
      <w:spacing w:line="240" w:lineRule="auto"/>
    </w:pPr>
    <w:rPr>
      <w:b/>
      <w:bCs/>
      <w:color w:val="4F81BD" w:themeColor="accent1"/>
      <w:sz w:val="18"/>
      <w:szCs w:val="18"/>
    </w:rPr>
  </w:style>
  <w:style w:type="character" w:styleId="Siln">
    <w:name w:val="Strong"/>
    <w:basedOn w:val="Standardnpsmoodstavce"/>
    <w:uiPriority w:val="22"/>
    <w:qFormat/>
    <w:rsid w:val="00FC693F"/>
    <w:rPr>
      <w:b/>
      <w:bCs/>
    </w:rPr>
  </w:style>
  <w:style w:type="character" w:styleId="Zdraznn">
    <w:name w:val="Emphasis"/>
    <w:basedOn w:val="Standardnpsmoodstavce"/>
    <w:uiPriority w:val="20"/>
    <w:qFormat/>
    <w:rsid w:val="00FC693F"/>
    <w:rPr>
      <w:i/>
      <w:iCs/>
    </w:rPr>
  </w:style>
  <w:style w:type="paragraph" w:styleId="Vrazncitt">
    <w:name w:val="Intense Quote"/>
    <w:basedOn w:val="Normln"/>
    <w:next w:val="Normln"/>
    <w:link w:val="Vrazncit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VrazncittChar">
    <w:name w:val="Výrazný citát Char"/>
    <w:basedOn w:val="Standardnpsmoodstavce"/>
    <w:link w:val="Vrazncitt"/>
    <w:uiPriority w:val="30"/>
    <w:rsid w:val="00FC693F"/>
    <w:rPr>
      <w:b/>
      <w:bCs/>
      <w:i/>
      <w:iCs/>
      <w:color w:val="4F81BD" w:themeColor="accent1"/>
    </w:rPr>
  </w:style>
  <w:style w:type="character" w:styleId="Zdraznnjemn">
    <w:name w:val="Subtle Emphasis"/>
    <w:basedOn w:val="Standardnpsmoodstavce"/>
    <w:uiPriority w:val="19"/>
    <w:qFormat/>
    <w:rsid w:val="00FC693F"/>
    <w:rPr>
      <w:i/>
      <w:iCs/>
      <w:color w:val="808080" w:themeColor="text1" w:themeTint="7F"/>
    </w:rPr>
  </w:style>
  <w:style w:type="character" w:styleId="Zdraznnintenzivn">
    <w:name w:val="Intense Emphasis"/>
    <w:basedOn w:val="Standardnpsmoodstavce"/>
    <w:uiPriority w:val="21"/>
    <w:qFormat/>
    <w:rsid w:val="00FC693F"/>
    <w:rPr>
      <w:b/>
      <w:bCs/>
      <w:i/>
      <w:iCs/>
      <w:color w:val="4F81BD" w:themeColor="accent1"/>
    </w:rPr>
  </w:style>
  <w:style w:type="character" w:styleId="Odkazjemn">
    <w:name w:val="Subtle Reference"/>
    <w:basedOn w:val="Standardnpsmoodstavce"/>
    <w:uiPriority w:val="31"/>
    <w:qFormat/>
    <w:rsid w:val="00FC693F"/>
    <w:rPr>
      <w:smallCaps/>
      <w:color w:val="C0504D" w:themeColor="accent2"/>
      <w:u w:val="single"/>
    </w:rPr>
  </w:style>
  <w:style w:type="character" w:styleId="Odkazintenzivn">
    <w:name w:val="Intense Reference"/>
    <w:basedOn w:val="Standardnpsmoodstavce"/>
    <w:uiPriority w:val="32"/>
    <w:qFormat/>
    <w:rsid w:val="00FC693F"/>
    <w:rPr>
      <w:b/>
      <w:bCs/>
      <w:smallCaps/>
      <w:color w:val="C0504D" w:themeColor="accent2"/>
      <w:spacing w:val="5"/>
      <w:u w:val="single"/>
    </w:rPr>
  </w:style>
  <w:style w:type="character" w:styleId="Nzevknihy">
    <w:name w:val="Book Title"/>
    <w:basedOn w:val="Standardnpsmoodstavce"/>
    <w:uiPriority w:val="33"/>
    <w:qFormat/>
    <w:rsid w:val="00FC693F"/>
    <w:rPr>
      <w:b/>
      <w:bCs/>
      <w:smallCaps/>
      <w:spacing w:val="5"/>
    </w:rPr>
  </w:style>
  <w:style w:type="paragraph" w:styleId="Nadpisobsahu">
    <w:name w:val="TOC Heading"/>
    <w:basedOn w:val="Nadpis1"/>
    <w:next w:val="Normln"/>
    <w:uiPriority w:val="39"/>
    <w:unhideWhenUsed/>
    <w:qFormat/>
    <w:rsid w:val="00FC693F"/>
    <w:pPr>
      <w:outlineLvl w:val="9"/>
    </w:pPr>
  </w:style>
  <w:style w:type="table" w:styleId="Mkatabulky">
    <w:name w:val="Table Grid"/>
    <w:basedOn w:val="Normlntabulka"/>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stnovn">
    <w:name w:val="Light Shading"/>
    <w:basedOn w:val="Normlntabulka"/>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vtlstnovnzvraznn1">
    <w:name w:val="Light Shading Accent 1"/>
    <w:basedOn w:val="Normlntabulka"/>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tnovnzvraznn2">
    <w:name w:val="Light Shading Accent 2"/>
    <w:basedOn w:val="Normlntabulka"/>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tlstnovnzvraznn3">
    <w:name w:val="Light Shading Accent 3"/>
    <w:basedOn w:val="Normlntabulka"/>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tlstnovnzvraznn4">
    <w:name w:val="Light Shading Accent 4"/>
    <w:basedOn w:val="Normlntabulka"/>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tlstnovnzvraznn5">
    <w:name w:val="Light Shading Accent 5"/>
    <w:basedOn w:val="Normlntabulka"/>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vtlstnovnzvraznn6">
    <w:name w:val="Light Shading Accent 6"/>
    <w:basedOn w:val="Normlntabulka"/>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vtlseznam">
    <w:name w:val="Light List"/>
    <w:basedOn w:val="Normlntabulka"/>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vtlseznamzvraznn1">
    <w:name w:val="Light List Accent 1"/>
    <w:basedOn w:val="Normlntabulka"/>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vtlseznamzvraznn2">
    <w:name w:val="Light List Accent 2"/>
    <w:basedOn w:val="Normlntabulka"/>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vtlseznamzvraznn3">
    <w:name w:val="Light List Accent 3"/>
    <w:basedOn w:val="Normlntabulka"/>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Svtlseznamzvraznn4">
    <w:name w:val="Light List Accent 4"/>
    <w:basedOn w:val="Normlntabulka"/>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vtlseznamzvraznn5">
    <w:name w:val="Light List Accent 5"/>
    <w:basedOn w:val="Normlntabulka"/>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vtlseznamzvraznn6">
    <w:name w:val="Light List Accent 6"/>
    <w:basedOn w:val="Normlntabulka"/>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vtlmka">
    <w:name w:val="Light Grid"/>
    <w:basedOn w:val="Normlntabulka"/>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vtlmkazvraznn1">
    <w:name w:val="Light Grid Accent 1"/>
    <w:basedOn w:val="Normlntabulka"/>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vtlmkazvraznn2">
    <w:name w:val="Light Grid Accent 2"/>
    <w:basedOn w:val="Normlntabulka"/>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Svtlmkazvraznn3">
    <w:name w:val="Light Grid Accent 3"/>
    <w:basedOn w:val="Normlntabulka"/>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vtlmkazvraznn4">
    <w:name w:val="Light Grid Accent 4"/>
    <w:basedOn w:val="Normlntabulka"/>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vtlmkazvraznn5">
    <w:name w:val="Light Grid Accent 5"/>
    <w:basedOn w:val="Normlntabulka"/>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vtlmkazvraznn6">
    <w:name w:val="Light Grid Accent 6"/>
    <w:basedOn w:val="Normlntabulka"/>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tednstnovn1">
    <w:name w:val="Medium Shading 1"/>
    <w:basedOn w:val="Normlntabulka"/>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tednstnovn1zvraznn1">
    <w:name w:val="Medium Shading 1 Accent 1"/>
    <w:basedOn w:val="Normlntabulka"/>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tednstnovn1zvraznn2">
    <w:name w:val="Medium Shading 1 Accent 2"/>
    <w:basedOn w:val="Normlntabulka"/>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tednstnovn1zvraznn3">
    <w:name w:val="Medium Shading 1 Accent 3"/>
    <w:basedOn w:val="Normlntabulka"/>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tednstnovn1zvraznn4">
    <w:name w:val="Medium Shading 1 Accent 4"/>
    <w:basedOn w:val="Normlntabulka"/>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tednstnovn1zvraznn5">
    <w:name w:val="Medium Shading 1 Accent 5"/>
    <w:basedOn w:val="Normlntabulka"/>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tednstnovn1zvraznn6">
    <w:name w:val="Medium Shading 1 Accent 6"/>
    <w:basedOn w:val="Normlntabulka"/>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tednstnovn2">
    <w:name w:val="Medium Shading 2"/>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1">
    <w:name w:val="Medium Shading 2 Accent 1"/>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2">
    <w:name w:val="Medium Shading 2 Accent 2"/>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3">
    <w:name w:val="Medium Shading 2 Accent 3"/>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4">
    <w:name w:val="Medium Shading 2 Accent 4"/>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5">
    <w:name w:val="Medium Shading 2 Accent 5"/>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tnovn2zvraznn6">
    <w:name w:val="Medium Shading 2 Accent 6"/>
    <w:basedOn w:val="Normlntabulka"/>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tednseznam1">
    <w:name w:val="Medium List 1"/>
    <w:basedOn w:val="Normlntabulka"/>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tednseznam1zvraznn1">
    <w:name w:val="Medium List 1 Accent 1"/>
    <w:basedOn w:val="Normlntabulka"/>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tednseznam1zvraznn2">
    <w:name w:val="Medium List 1 Accent 2"/>
    <w:basedOn w:val="Normlntabulka"/>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Stednseznam1zvraznn3">
    <w:name w:val="Medium List 1 Accent 3"/>
    <w:basedOn w:val="Normlntabulka"/>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tednseznam1zvraznn4">
    <w:name w:val="Medium List 1 Accent 4"/>
    <w:basedOn w:val="Normlntabulka"/>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Stednseznam1zvraznn5">
    <w:name w:val="Medium List 1 Accent 5"/>
    <w:basedOn w:val="Normlntabulka"/>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tednseznam1zvraznn6">
    <w:name w:val="Medium List 1 Accent 6"/>
    <w:basedOn w:val="Normlntabulka"/>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Stednseznam2">
    <w:name w:val="Medium List 2"/>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1">
    <w:name w:val="Medium List 2 Accent 1"/>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2">
    <w:name w:val="Medium List 2 Accent 2"/>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3">
    <w:name w:val="Medium List 2 Accent 3"/>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4">
    <w:name w:val="Medium List 2 Accent 4"/>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5">
    <w:name w:val="Medium List 2 Accent 5"/>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tednseznam2zvraznn6">
    <w:name w:val="Medium List 2 Accent 6"/>
    <w:basedOn w:val="Normlntabulka"/>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tednmka1">
    <w:name w:val="Medium Grid 1"/>
    <w:basedOn w:val="Normlntabulka"/>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tednmka1zvraznn1">
    <w:name w:val="Medium Grid 1 Accent 1"/>
    <w:basedOn w:val="Normlntabulka"/>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tednmka1zvraznn2">
    <w:name w:val="Medium Grid 1 Accent 2"/>
    <w:basedOn w:val="Normlntabulka"/>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tednmka1zvraznn3">
    <w:name w:val="Medium Grid 1 Accent 3"/>
    <w:basedOn w:val="Normlntabulka"/>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tednmka1zvraznn4">
    <w:name w:val="Medium Grid 1 Accent 4"/>
    <w:basedOn w:val="Normlntabulka"/>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tednmka1zvraznn5">
    <w:name w:val="Medium Grid 1 Accent 5"/>
    <w:basedOn w:val="Normlntabulka"/>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tednmka1zvraznn6">
    <w:name w:val="Medium Grid 1 Accent 6"/>
    <w:basedOn w:val="Normlntabulka"/>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tednmka2">
    <w:name w:val="Medium Grid 2"/>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Stednmka2zvraznn1">
    <w:name w:val="Medium Grid 2 Accent 1"/>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tednmka2zvraznn2">
    <w:name w:val="Medium Grid 2 Accent 2"/>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tednmka2zvraznn3">
    <w:name w:val="Medium Grid 2 Accent 3"/>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Stednmka2zvraznn4">
    <w:name w:val="Medium Grid 2 Accent 4"/>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Stednmka2zvraznn5">
    <w:name w:val="Medium Grid 2 Accent 5"/>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Stednmka2zvraznn6">
    <w:name w:val="Medium Grid 2 Accent 6"/>
    <w:basedOn w:val="Normlntabulka"/>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Stednmka3">
    <w:name w:val="Medium Grid 3"/>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Stednmka3zvraznn1">
    <w:name w:val="Medium Grid 3 Accent 1"/>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tednmka3zvraznn2">
    <w:name w:val="Medium Grid 3 Accent 2"/>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Stednmka3zvraznn3">
    <w:name w:val="Medium Grid 3 Accent 3"/>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tednmka3zvraznn4">
    <w:name w:val="Medium Grid 3 Accent 4"/>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tednmka3zvraznn5">
    <w:name w:val="Medium Grid 3 Accent 5"/>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Stednmka3zvraznn6">
    <w:name w:val="Medium Grid 3 Accent 6"/>
    <w:basedOn w:val="Normlntabulka"/>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Tmavseznam">
    <w:name w:val="Dark List"/>
    <w:basedOn w:val="Normlntabulka"/>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mavseznamzvraznn1">
    <w:name w:val="Dark List Accent 1"/>
    <w:basedOn w:val="Normlntabulka"/>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Tmavseznamzvraznn2">
    <w:name w:val="Dark List Accent 2"/>
    <w:basedOn w:val="Normlntabulka"/>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mavseznamzvraznn3">
    <w:name w:val="Dark List Accent 3"/>
    <w:basedOn w:val="Normlntabulka"/>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Tmavseznamzvraznn4">
    <w:name w:val="Dark List Accent 4"/>
    <w:basedOn w:val="Normlntabulka"/>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Tmavseznamzvraznn5">
    <w:name w:val="Dark List Accent 5"/>
    <w:basedOn w:val="Normlntabulka"/>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Tmavseznamzvraznn6">
    <w:name w:val="Dark List Accent 6"/>
    <w:basedOn w:val="Normlntabulka"/>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Barevnstnovn">
    <w:name w:val="Colorful Shading"/>
    <w:basedOn w:val="Normlntabulka"/>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Barevnstnovnzvraznn1">
    <w:name w:val="Colorful Shading Accent 1"/>
    <w:basedOn w:val="Normlntabulka"/>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Barevnstnovnzvraznn2">
    <w:name w:val="Colorful Shading Accent 2"/>
    <w:basedOn w:val="Normlntabulka"/>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Barevnstnovnzvraznn3">
    <w:name w:val="Colorful Shading Accent 3"/>
    <w:basedOn w:val="Normlntabulka"/>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Barevnstnovnzvraznn4">
    <w:name w:val="Colorful Shading Accent 4"/>
    <w:basedOn w:val="Normlntabulka"/>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Barevnstnovnzvraznn5">
    <w:name w:val="Colorful Shading Accent 5"/>
    <w:basedOn w:val="Normlntabulka"/>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Barevnstnovnzvraznn6">
    <w:name w:val="Colorful Shading Accent 6"/>
    <w:basedOn w:val="Normlntabulka"/>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Barevnseznam">
    <w:name w:val="Colorful List"/>
    <w:basedOn w:val="Normlntabulka"/>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Barevnseznamzvraznn1">
    <w:name w:val="Colorful List Accent 1"/>
    <w:basedOn w:val="Normlntabulka"/>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Barevnseznamzvraznn2">
    <w:name w:val="Colorful List Accent 2"/>
    <w:basedOn w:val="Normlntabulka"/>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Barevnseznamzvraznn3">
    <w:name w:val="Colorful List Accent 3"/>
    <w:basedOn w:val="Normlntabulka"/>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Barevnseznamzvraznn4">
    <w:name w:val="Colorful List Accent 4"/>
    <w:basedOn w:val="Normlntabulka"/>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Barevnseznamzvraznn5">
    <w:name w:val="Colorful List Accent 5"/>
    <w:basedOn w:val="Normlntabulka"/>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Barevnseznamzvraznn6">
    <w:name w:val="Colorful List Accent 6"/>
    <w:basedOn w:val="Normlntabulka"/>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Barevnmka">
    <w:name w:val="Colorful Grid"/>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Barevnmkazvraznn1">
    <w:name w:val="Colorful Grid Accent 1"/>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Barevnmkazvraznn2">
    <w:name w:val="Colorful Grid Accent 2"/>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Barevnmkazvraznn3">
    <w:name w:val="Colorful Grid Accent 3"/>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Barevnmkazvraznn4">
    <w:name w:val="Colorful Grid Accent 4"/>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Barevnmkazvraznn5">
    <w:name w:val="Colorful Grid Accent 5"/>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Barevnmkazvraznn6">
    <w:name w:val="Colorful Grid Accent 6"/>
    <w:basedOn w:val="Normlntabulka"/>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Obsah1">
    <w:name w:val="toc 1"/>
    <w:basedOn w:val="Normln"/>
    <w:next w:val="Normln"/>
    <w:autoRedefine/>
    <w:uiPriority w:val="39"/>
    <w:unhideWhenUsed/>
    <w:rsid w:val="005A6970"/>
    <w:pPr>
      <w:spacing w:after="100"/>
    </w:pPr>
  </w:style>
  <w:style w:type="character" w:styleId="Hypertextovodkaz">
    <w:name w:val="Hyperlink"/>
    <w:basedOn w:val="Standardnpsmoodstavce"/>
    <w:uiPriority w:val="99"/>
    <w:unhideWhenUsed/>
    <w:rsid w:val="005A6970"/>
    <w:rPr>
      <w:color w:val="0000FF" w:themeColor="hyperlink"/>
      <w:u w:val="single"/>
    </w:rPr>
  </w:style>
  <w:style w:type="paragraph" w:styleId="Obsah2">
    <w:name w:val="toc 2"/>
    <w:basedOn w:val="Normln"/>
    <w:next w:val="Normln"/>
    <w:autoRedefine/>
    <w:uiPriority w:val="39"/>
    <w:unhideWhenUsed/>
    <w:rsid w:val="00721B1E"/>
    <w:pPr>
      <w:spacing w:after="100"/>
      <w:ind w:left="220"/>
    </w:pPr>
  </w:style>
  <w:style w:type="paragraph" w:styleId="Obsah3">
    <w:name w:val="toc 3"/>
    <w:basedOn w:val="Normln"/>
    <w:next w:val="Normln"/>
    <w:autoRedefine/>
    <w:uiPriority w:val="39"/>
    <w:unhideWhenUsed/>
    <w:rsid w:val="00721B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23677">
      <w:bodyDiv w:val="1"/>
      <w:marLeft w:val="0"/>
      <w:marRight w:val="0"/>
      <w:marTop w:val="0"/>
      <w:marBottom w:val="0"/>
      <w:divBdr>
        <w:top w:val="none" w:sz="0" w:space="0" w:color="auto"/>
        <w:left w:val="none" w:sz="0" w:space="0" w:color="auto"/>
        <w:bottom w:val="none" w:sz="0" w:space="0" w:color="auto"/>
        <w:right w:val="none" w:sz="0" w:space="0" w:color="auto"/>
      </w:divBdr>
    </w:div>
    <w:div w:id="611131593">
      <w:bodyDiv w:val="1"/>
      <w:marLeft w:val="0"/>
      <w:marRight w:val="0"/>
      <w:marTop w:val="0"/>
      <w:marBottom w:val="0"/>
      <w:divBdr>
        <w:top w:val="none" w:sz="0" w:space="0" w:color="auto"/>
        <w:left w:val="none" w:sz="0" w:space="0" w:color="auto"/>
        <w:bottom w:val="none" w:sz="0" w:space="0" w:color="auto"/>
        <w:right w:val="none" w:sz="0" w:space="0" w:color="auto"/>
      </w:divBdr>
    </w:div>
    <w:div w:id="628362877">
      <w:bodyDiv w:val="1"/>
      <w:marLeft w:val="0"/>
      <w:marRight w:val="0"/>
      <w:marTop w:val="0"/>
      <w:marBottom w:val="0"/>
      <w:divBdr>
        <w:top w:val="none" w:sz="0" w:space="0" w:color="auto"/>
        <w:left w:val="none" w:sz="0" w:space="0" w:color="auto"/>
        <w:bottom w:val="none" w:sz="0" w:space="0" w:color="auto"/>
        <w:right w:val="none" w:sz="0" w:space="0" w:color="auto"/>
      </w:divBdr>
    </w:div>
    <w:div w:id="862783288">
      <w:bodyDiv w:val="1"/>
      <w:marLeft w:val="0"/>
      <w:marRight w:val="0"/>
      <w:marTop w:val="0"/>
      <w:marBottom w:val="0"/>
      <w:divBdr>
        <w:top w:val="none" w:sz="0" w:space="0" w:color="auto"/>
        <w:left w:val="none" w:sz="0" w:space="0" w:color="auto"/>
        <w:bottom w:val="none" w:sz="0" w:space="0" w:color="auto"/>
        <w:right w:val="none" w:sz="0" w:space="0" w:color="auto"/>
      </w:divBdr>
    </w:div>
    <w:div w:id="1241526588">
      <w:bodyDiv w:val="1"/>
      <w:marLeft w:val="0"/>
      <w:marRight w:val="0"/>
      <w:marTop w:val="0"/>
      <w:marBottom w:val="0"/>
      <w:divBdr>
        <w:top w:val="none" w:sz="0" w:space="0" w:color="auto"/>
        <w:left w:val="none" w:sz="0" w:space="0" w:color="auto"/>
        <w:bottom w:val="none" w:sz="0" w:space="0" w:color="auto"/>
        <w:right w:val="none" w:sz="0" w:space="0" w:color="auto"/>
      </w:divBdr>
    </w:div>
    <w:div w:id="1431926708">
      <w:bodyDiv w:val="1"/>
      <w:marLeft w:val="0"/>
      <w:marRight w:val="0"/>
      <w:marTop w:val="0"/>
      <w:marBottom w:val="0"/>
      <w:divBdr>
        <w:top w:val="none" w:sz="0" w:space="0" w:color="auto"/>
        <w:left w:val="none" w:sz="0" w:space="0" w:color="auto"/>
        <w:bottom w:val="none" w:sz="0" w:space="0" w:color="auto"/>
        <w:right w:val="none" w:sz="0" w:space="0" w:color="auto"/>
      </w:divBdr>
    </w:div>
    <w:div w:id="1441492074">
      <w:bodyDiv w:val="1"/>
      <w:marLeft w:val="0"/>
      <w:marRight w:val="0"/>
      <w:marTop w:val="0"/>
      <w:marBottom w:val="0"/>
      <w:divBdr>
        <w:top w:val="none" w:sz="0" w:space="0" w:color="auto"/>
        <w:left w:val="none" w:sz="0" w:space="0" w:color="auto"/>
        <w:bottom w:val="none" w:sz="0" w:space="0" w:color="auto"/>
        <w:right w:val="none" w:sz="0" w:space="0" w:color="auto"/>
      </w:divBdr>
    </w:div>
    <w:div w:id="15292961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1967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Smětala</dc:creator>
  <cp:keywords/>
  <cp:lastModifiedBy>David Smětala</cp:lastModifiedBy>
  <cp:revision>38</cp:revision>
  <dcterms:created xsi:type="dcterms:W3CDTF">2013-12-23T23:15:00Z</dcterms:created>
  <dcterms:modified xsi:type="dcterms:W3CDTF">2024-05-01T20:23:00Z</dcterms:modified>
  <cp:category/>
</cp:coreProperties>
</file>